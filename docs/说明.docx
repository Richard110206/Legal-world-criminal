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2920" w14:textId="5B370430" w:rsidR="009534B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LEGALWORLD 刑法适配：设计思路与实现说明</w:t>
      </w:r>
    </w:p>
    <w:p w14:paraId="720BEF2E" w14:textId="0DEB1C17" w:rsidR="009534BB" w:rsidRPr="00DE0BDC" w:rsidRDefault="00000000" w:rsidP="00DE0BDC">
      <w:pPr>
        <w:pStyle w:val="1"/>
      </w:pPr>
      <w:proofErr w:type="spellStart"/>
      <w:r w:rsidRPr="00DE0BDC">
        <w:t>一、原始</w:t>
      </w:r>
      <w:r w:rsidRPr="00DE0BDC">
        <w:rPr>
          <w:rFonts w:ascii="微软雅黑" w:eastAsia="微软雅黑" w:hAnsi="微软雅黑" w:cs="微软雅黑" w:hint="eastAsia"/>
        </w:rPr>
        <w:t>项</w:t>
      </w:r>
      <w:r w:rsidRPr="00DE0BDC">
        <w:t>目架构理解</w:t>
      </w:r>
      <w:proofErr w:type="spellEnd"/>
    </w:p>
    <w:p w14:paraId="0FD72BFC" w14:textId="0FA16252" w:rsidR="009534BB" w:rsidRDefault="00000000">
      <w:pPr>
        <w:rPr>
          <w:rFonts w:hint="eastAsia"/>
          <w:lang w:eastAsia="zh-CN"/>
        </w:rPr>
      </w:pPr>
      <w:r>
        <w:rPr>
          <w:lang w:eastAsia="zh-CN"/>
        </w:rPr>
        <w:t>在动手修改之前，首先要理解原始 LEGALWORLD 的</w:t>
      </w:r>
      <w:r>
        <w:rPr>
          <w:b/>
          <w:lang w:eastAsia="zh-CN"/>
        </w:rPr>
        <w:t>编排哲学</w:t>
      </w:r>
      <w:r>
        <w:rPr>
          <w:lang w:eastAsia="zh-CN"/>
        </w:rPr>
        <w:t>。它不是简单的"LLM 写文书 → 输出"，而是模拟了一个</w:t>
      </w:r>
      <w:r>
        <w:rPr>
          <w:b/>
          <w:lang w:eastAsia="zh-CN"/>
        </w:rPr>
        <w:t>法律 AI 小镇</w:t>
      </w:r>
      <w:r>
        <w:rPr>
          <w:lang w:eastAsia="zh-CN"/>
        </w:rPr>
        <w:t>：多个 Agent（律师、当事人、法官）在事件总线的驱动下，按状态机规定的合法流程，协作完成一个民事案件的全生命周期。</w:t>
      </w:r>
    </w:p>
    <w:p w14:paraId="59A896C1" w14:textId="30560E0F" w:rsidR="009534BB" w:rsidRDefault="00000000">
      <w:pPr>
        <w:rPr>
          <w:rFonts w:hint="eastAsia"/>
          <w:lang w:eastAsia="zh-CN"/>
        </w:rPr>
      </w:pPr>
      <w:r>
        <w:rPr>
          <w:lang w:eastAsia="zh-CN"/>
        </w:rPr>
        <w:t>核心架构由四个层次组成：</w:t>
      </w:r>
    </w:p>
    <w:p w14:paraId="33AC605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┌──────────────────────────────────────────────────┐</w:t>
      </w:r>
    </w:p>
    <w:p w14:paraId="76F9284C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│                  LegalPipeline                   │  ← </w:t>
      </w:r>
      <w:r>
        <w:t>编排层：控制</w:t>
      </w:r>
      <w:r>
        <w:t>"</w:t>
      </w:r>
      <w:r>
        <w:t>谁在什么时候干什么</w:t>
      </w:r>
      <w:r>
        <w:t>"</w:t>
      </w:r>
    </w:p>
    <w:p w14:paraId="4F8BD00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├──────────────────────────────────────────────────┤</w:t>
      </w:r>
    </w:p>
    <w:p w14:paraId="41B7EC3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│  Agent ← Scenario ← Skill ← Tool                │  ← </w:t>
      </w:r>
      <w:r>
        <w:t>执行层：每个阶段是一个</w:t>
      </w:r>
      <w:r>
        <w:t xml:space="preserve"> Scenario</w:t>
      </w:r>
    </w:p>
    <w:p w14:paraId="47EDCDC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├──────────────────────────────────────────────────┤</w:t>
      </w:r>
    </w:p>
    <w:p w14:paraId="08FB1B7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│  EventBus ← CaseStateMachine                     │  ← </w:t>
      </w:r>
      <w:r>
        <w:t>事件层：事件驱动状态流转</w:t>
      </w:r>
    </w:p>
    <w:p w14:paraId="2458659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├──────────────────────────────────────────────────┤</w:t>
      </w:r>
    </w:p>
    <w:p w14:paraId="6E3F0E4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│  stage_tool_manifest → registry → resolver       │  ← </w:t>
      </w:r>
      <w:r>
        <w:t>配置层：声明式工具分配</w:t>
      </w:r>
    </w:p>
    <w:p w14:paraId="7E781B25" w14:textId="1A4DE5C6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└──────────────────────────────────────────────────┘</w:t>
      </w:r>
    </w:p>
    <w:p w14:paraId="4C6778CB" w14:textId="7066295E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这四个层次的关系是</w:t>
      </w:r>
      <w:proofErr w:type="spellEnd"/>
      <w:r>
        <w:t>：</w:t>
      </w:r>
    </w:p>
    <w:p w14:paraId="3891D605" w14:textId="10B9BF1C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1. </w:t>
      </w:r>
      <w:proofErr w:type="spellStart"/>
      <w:r>
        <w:t>配置层（</w:t>
      </w:r>
      <w:r>
        <w:t>manifest</w:t>
      </w:r>
      <w:proofErr w:type="spellEnd"/>
      <w:r>
        <w:t xml:space="preserve"> + </w:t>
      </w:r>
      <w:proofErr w:type="spellStart"/>
      <w:r>
        <w:t>registry</w:t>
      </w:r>
      <w:r>
        <w:t>）声明了</w:t>
      </w:r>
      <w:r>
        <w:t>"</w:t>
      </w:r>
      <w:r>
        <w:t>什么工具在什么阶段分配给什么角色</w:t>
      </w:r>
      <w:proofErr w:type="spellEnd"/>
      <w:r>
        <w:t>"</w:t>
      </w:r>
    </w:p>
    <w:p w14:paraId="4DCC423A" w14:textId="7000EF2C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2. </w:t>
      </w:r>
      <w:proofErr w:type="spellStart"/>
      <w:r>
        <w:t>事件层（</w:t>
      </w:r>
      <w:r>
        <w:t>EventBus</w:t>
      </w:r>
      <w:proofErr w:type="spellEnd"/>
      <w:r>
        <w:t xml:space="preserve"> + </w:t>
      </w:r>
      <w:proofErr w:type="spellStart"/>
      <w:r>
        <w:t>FSM</w:t>
      </w:r>
      <w:r>
        <w:t>）驱动案件状态在阶段之间合法流动</w:t>
      </w:r>
      <w:proofErr w:type="spellEnd"/>
    </w:p>
    <w:p w14:paraId="30157EB1" w14:textId="7184B04F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3. </w:t>
      </w:r>
      <w:proofErr w:type="spellStart"/>
      <w:r>
        <w:t>编排层（</w:t>
      </w:r>
      <w:r>
        <w:t>Pipeline</w:t>
      </w:r>
      <w:r>
        <w:t>）读取配置、监听事件，按状态机的路径调度</w:t>
      </w:r>
      <w:proofErr w:type="spellEnd"/>
      <w:r>
        <w:t xml:space="preserve"> Agent</w:t>
      </w:r>
    </w:p>
    <w:p w14:paraId="6FDC97E3" w14:textId="68A88305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执行层（</w:t>
      </w:r>
      <w:r>
        <w:rPr>
          <w:lang w:eastAsia="zh-CN"/>
        </w:rPr>
        <w:t>Scenario</w:t>
      </w:r>
      <w:r>
        <w:rPr>
          <w:lang w:eastAsia="zh-CN"/>
        </w:rPr>
        <w:t>）在每个阶段内，由</w:t>
      </w:r>
      <w:r>
        <w:rPr>
          <w:lang w:eastAsia="zh-CN"/>
        </w:rPr>
        <w:t xml:space="preserve"> LLM Agent </w:t>
      </w:r>
      <w:r>
        <w:rPr>
          <w:lang w:eastAsia="zh-CN"/>
        </w:rPr>
        <w:t>根据</w:t>
      </w:r>
      <w:r>
        <w:rPr>
          <w:lang w:eastAsia="zh-CN"/>
        </w:rPr>
        <w:t xml:space="preserve"> SKILL.md </w:t>
      </w:r>
      <w:r>
        <w:rPr>
          <w:lang w:eastAsia="zh-CN"/>
        </w:rPr>
        <w:t>指令与当事人对话、起草文书</w:t>
      </w:r>
    </w:p>
    <w:p w14:paraId="19864FF2" w14:textId="5CE3D91C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做刑法适配是在每一层做对应扩展。</w:t>
      </w:r>
    </w:p>
    <w:p w14:paraId="6387994F" w14:textId="2C0CFF0F" w:rsidR="009534BB" w:rsidRPr="00DE0BDC" w:rsidRDefault="00000000" w:rsidP="00DE0BDC">
      <w:pPr>
        <w:pStyle w:val="1"/>
        <w:rPr>
          <w:rStyle w:val="10"/>
          <w:rFonts w:hint="eastAsia"/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二、核心适配思路：不推翻，只</w:t>
      </w:r>
      <w:r>
        <w:rPr>
          <w:rFonts w:ascii="微软雅黑" w:eastAsia="微软雅黑" w:hAnsi="微软雅黑" w:cs="微软雅黑" w:hint="eastAsia"/>
          <w:lang w:eastAsia="zh-CN"/>
        </w:rPr>
        <w:t>扩</w:t>
      </w:r>
      <w:r>
        <w:rPr>
          <w:rFonts w:ascii="MS Gothic" w:eastAsia="MS Gothic" w:hAnsi="MS Gothic" w:cs="MS Gothic" w:hint="eastAsia"/>
          <w:lang w:eastAsia="zh-CN"/>
        </w:rPr>
        <w:t>展</w:t>
      </w:r>
    </w:p>
    <w:p w14:paraId="09CD20F5" w14:textId="30833A05" w:rsidR="009534BB" w:rsidRPr="00DE0BDC" w:rsidRDefault="00000000" w:rsidP="00DE0BDC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 2.1 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Mincho" w:eastAsia="MS Mincho" w:hAnsi="MS Mincho" w:cs="MS Mincho" w:hint="eastAsia"/>
          <w:lang w:eastAsia="zh-CN"/>
        </w:rPr>
        <w:t>原</w:t>
      </w:r>
      <w:r>
        <w:rPr>
          <w:rFonts w:ascii="微软雅黑" w:eastAsia="微软雅黑" w:hAnsi="微软雅黑" w:cs="微软雅黑" w:hint="eastAsia"/>
          <w:lang w:eastAsia="zh-CN"/>
        </w:rPr>
        <w:t>则</w:t>
      </w:r>
    </w:p>
    <w:p w14:paraId="55E15251" w14:textId="35559C12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原始项目的工具、场景、</w:t>
      </w:r>
      <w:r>
        <w:rPr>
          <w:lang w:eastAsia="zh-CN"/>
        </w:rPr>
        <w:t xml:space="preserve">Agent </w:t>
      </w:r>
      <w:r>
        <w:rPr>
          <w:lang w:eastAsia="zh-CN"/>
        </w:rPr>
        <w:t>都是为民事诉讼设计的</w:t>
      </w:r>
      <w:r>
        <w:rPr>
          <w:lang w:eastAsia="zh-CN"/>
        </w:rPr>
        <w:t>——</w:t>
      </w:r>
      <w:r>
        <w:rPr>
          <w:lang w:eastAsia="zh-CN"/>
        </w:rPr>
        <w:t>原告、被告、起诉状、答辩状。刑事流程的最大区别在于：</w:t>
      </w:r>
    </w:p>
    <w:p w14:paraId="401FE0E4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维度</w:t>
      </w:r>
      <w:r>
        <w:rPr>
          <w:lang w:eastAsia="zh-CN"/>
        </w:rPr>
        <w:t xml:space="preserve"> | </w:t>
      </w:r>
      <w:r>
        <w:rPr>
          <w:lang w:eastAsia="zh-CN"/>
        </w:rPr>
        <w:t>民事</w:t>
      </w:r>
      <w:r>
        <w:rPr>
          <w:lang w:eastAsia="zh-CN"/>
        </w:rPr>
        <w:t xml:space="preserve"> | </w:t>
      </w:r>
      <w:r>
        <w:rPr>
          <w:lang w:eastAsia="zh-CN"/>
        </w:rPr>
        <w:t>刑事</w:t>
      </w:r>
      <w:r>
        <w:rPr>
          <w:lang w:eastAsia="zh-CN"/>
        </w:rPr>
        <w:t xml:space="preserve"> |</w:t>
      </w:r>
    </w:p>
    <w:p w14:paraId="22036126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>|------|------|------|</w:t>
      </w:r>
    </w:p>
    <w:p w14:paraId="76B2ABDE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启动方</w:t>
      </w:r>
      <w:r>
        <w:rPr>
          <w:lang w:eastAsia="zh-CN"/>
        </w:rPr>
        <w:t xml:space="preserve"> | </w:t>
      </w:r>
      <w:r>
        <w:rPr>
          <w:lang w:eastAsia="zh-CN"/>
        </w:rPr>
        <w:t>原告主动起诉</w:t>
      </w:r>
      <w:r>
        <w:rPr>
          <w:lang w:eastAsia="zh-CN"/>
        </w:rPr>
        <w:t xml:space="preserve"> | </w:t>
      </w:r>
      <w:r>
        <w:rPr>
          <w:lang w:eastAsia="zh-CN"/>
        </w:rPr>
        <w:t>检察院公诉（国家追诉）</w:t>
      </w:r>
      <w:r>
        <w:rPr>
          <w:lang w:eastAsia="zh-CN"/>
        </w:rPr>
        <w:t xml:space="preserve"> |</w:t>
      </w:r>
    </w:p>
    <w:p w14:paraId="3F786546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律师角色</w:t>
      </w:r>
      <w:r>
        <w:rPr>
          <w:lang w:eastAsia="zh-CN"/>
        </w:rPr>
        <w:t xml:space="preserve"> | </w:t>
      </w:r>
      <w:r>
        <w:rPr>
          <w:lang w:eastAsia="zh-CN"/>
        </w:rPr>
        <w:t>原告律师</w:t>
      </w:r>
      <w:r>
        <w:rPr>
          <w:lang w:eastAsia="zh-CN"/>
        </w:rPr>
        <w:t xml:space="preserve"> / </w:t>
      </w:r>
      <w:r>
        <w:rPr>
          <w:lang w:eastAsia="zh-CN"/>
        </w:rPr>
        <w:t>被告律师</w:t>
      </w:r>
      <w:r>
        <w:rPr>
          <w:lang w:eastAsia="zh-CN"/>
        </w:rPr>
        <w:t xml:space="preserve"> | </w:t>
      </w:r>
      <w:r>
        <w:rPr>
          <w:lang w:eastAsia="zh-CN"/>
        </w:rPr>
        <w:t>辩护律师（始终为被告方）</w:t>
      </w:r>
      <w:r>
        <w:rPr>
          <w:lang w:eastAsia="zh-CN"/>
        </w:rPr>
        <w:t xml:space="preserve"> |</w:t>
      </w:r>
    </w:p>
    <w:p w14:paraId="08D21190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核心对抗</w:t>
      </w:r>
      <w:r>
        <w:rPr>
          <w:lang w:eastAsia="zh-CN"/>
        </w:rPr>
        <w:t xml:space="preserve"> | </w:t>
      </w:r>
      <w:r>
        <w:rPr>
          <w:lang w:eastAsia="zh-CN"/>
        </w:rPr>
        <w:t>原告</w:t>
      </w:r>
      <w:r>
        <w:rPr>
          <w:lang w:eastAsia="zh-CN"/>
        </w:rPr>
        <w:t xml:space="preserve"> vs </w:t>
      </w:r>
      <w:r>
        <w:rPr>
          <w:lang w:eastAsia="zh-CN"/>
        </w:rPr>
        <w:t>被告</w:t>
      </w:r>
      <w:r>
        <w:rPr>
          <w:lang w:eastAsia="zh-CN"/>
        </w:rPr>
        <w:t xml:space="preserve"> | </w:t>
      </w:r>
      <w:r>
        <w:rPr>
          <w:lang w:eastAsia="zh-CN"/>
        </w:rPr>
        <w:t>公诉人</w:t>
      </w:r>
      <w:r>
        <w:rPr>
          <w:lang w:eastAsia="zh-CN"/>
        </w:rPr>
        <w:t xml:space="preserve"> vs </w:t>
      </w:r>
      <w:r>
        <w:rPr>
          <w:lang w:eastAsia="zh-CN"/>
        </w:rPr>
        <w:t>辩护人</w:t>
      </w:r>
      <w:r>
        <w:rPr>
          <w:lang w:eastAsia="zh-CN"/>
        </w:rPr>
        <w:t xml:space="preserve"> |</w:t>
      </w:r>
    </w:p>
    <w:p w14:paraId="7DF880B3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审前程序</w:t>
      </w:r>
      <w:r>
        <w:rPr>
          <w:lang w:eastAsia="zh-CN"/>
        </w:rPr>
        <w:t xml:space="preserve"> | </w:t>
      </w:r>
      <w:r>
        <w:rPr>
          <w:lang w:eastAsia="zh-CN"/>
        </w:rPr>
        <w:t>无</w:t>
      </w:r>
      <w:r>
        <w:rPr>
          <w:lang w:eastAsia="zh-CN"/>
        </w:rPr>
        <w:t xml:space="preserve"> | </w:t>
      </w:r>
      <w:r>
        <w:rPr>
          <w:lang w:eastAsia="zh-CN"/>
        </w:rPr>
        <w:t>侦查</w:t>
      </w:r>
      <w:r>
        <w:rPr>
          <w:lang w:eastAsia="zh-CN"/>
        </w:rPr>
        <w:t xml:space="preserve"> → </w:t>
      </w:r>
      <w:r>
        <w:rPr>
          <w:lang w:eastAsia="zh-CN"/>
        </w:rPr>
        <w:t>审查起诉</w:t>
      </w:r>
      <w:r>
        <w:rPr>
          <w:lang w:eastAsia="zh-CN"/>
        </w:rPr>
        <w:t xml:space="preserve"> |</w:t>
      </w:r>
    </w:p>
    <w:p w14:paraId="3E93262B" w14:textId="3051389B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判决内容</w:t>
      </w:r>
      <w:r>
        <w:rPr>
          <w:lang w:eastAsia="zh-CN"/>
        </w:rPr>
        <w:t xml:space="preserve"> | </w:t>
      </w:r>
      <w:r>
        <w:rPr>
          <w:lang w:eastAsia="zh-CN"/>
        </w:rPr>
        <w:t>赔偿金额、责任划分</w:t>
      </w:r>
      <w:r>
        <w:rPr>
          <w:lang w:eastAsia="zh-CN"/>
        </w:rPr>
        <w:t xml:space="preserve"> | </w:t>
      </w:r>
      <w:r>
        <w:rPr>
          <w:lang w:eastAsia="zh-CN"/>
        </w:rPr>
        <w:t>刑种、刑期、罚金</w:t>
      </w:r>
      <w:r>
        <w:rPr>
          <w:lang w:eastAsia="zh-CN"/>
        </w:rPr>
        <w:t xml:space="preserve"> |</w:t>
      </w:r>
    </w:p>
    <w:p w14:paraId="69951B2C" w14:textId="16281880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>基于这些差异，适配策略是在原始架构的每个扩展点上做加法：</w:t>
      </w:r>
    </w:p>
    <w:p w14:paraId="18404A58" w14:textId="28D4E313" w:rsidR="009534BB" w:rsidRDefault="00DE0BDC">
      <w:pPr>
        <w:pStyle w:val="CodeBlock"/>
        <w:shd w:val="clear" w:color="auto" w:fill="F5F5F5"/>
        <w:rPr>
          <w:rFonts w:hint="eastAsia"/>
        </w:rPr>
      </w:pPr>
      <w:r>
        <w:rPr>
          <w:rFonts w:eastAsia="宋体" w:hint="eastAsia"/>
          <w:lang w:eastAsia="zh-CN"/>
        </w:rPr>
        <w:t>1.</w:t>
      </w:r>
      <w:r w:rsidR="00000000">
        <w:t>新增</w:t>
      </w:r>
      <w:r w:rsidR="00000000">
        <w:t xml:space="preserve"> 5 </w:t>
      </w:r>
      <w:proofErr w:type="spellStart"/>
      <w:r w:rsidR="00000000">
        <w:t>个刑事阶段（</w:t>
      </w:r>
      <w:r w:rsidR="00000000">
        <w:t>INV</w:t>
      </w:r>
      <w:proofErr w:type="spellEnd"/>
      <w:r w:rsidR="00000000">
        <w:t xml:space="preserve"> / PR / DS / CR / CRA</w:t>
      </w:r>
      <w:r w:rsidR="00000000">
        <w:t>），民事阶段保持不变</w:t>
      </w:r>
    </w:p>
    <w:p w14:paraId="7570BFE6" w14:textId="7EFB1355" w:rsidR="009534BB" w:rsidRDefault="00DE0BDC">
      <w:pPr>
        <w:pStyle w:val="CodeBlock"/>
        <w:shd w:val="clear" w:color="auto" w:fill="F5F5F5"/>
        <w:rPr>
          <w:rFonts w:hint="eastAsia"/>
        </w:rPr>
      </w:pPr>
      <w:r>
        <w:rPr>
          <w:rFonts w:eastAsia="宋体" w:hint="eastAsia"/>
          <w:lang w:eastAsia="zh-CN"/>
        </w:rPr>
        <w:t>2.</w:t>
      </w:r>
      <w:r w:rsidR="00000000">
        <w:t>新增</w:t>
      </w:r>
      <w:r w:rsidR="00000000">
        <w:t xml:space="preserve"> 2 </w:t>
      </w:r>
      <w:r w:rsidR="00000000">
        <w:t>个</w:t>
      </w:r>
      <w:r w:rsidR="00000000">
        <w:t xml:space="preserve"> </w:t>
      </w:r>
      <w:proofErr w:type="spellStart"/>
      <w:r w:rsidR="00000000">
        <w:t>Agent</w:t>
      </w:r>
      <w:r w:rsidR="00000000">
        <w:t>（检察官、侦查员</w:t>
      </w:r>
      <w:proofErr w:type="spellEnd"/>
      <w:r w:rsidR="00000000">
        <w:t>），</w:t>
      </w:r>
      <w:proofErr w:type="spellStart"/>
      <w:r w:rsidR="00000000">
        <w:t>民事</w:t>
      </w:r>
      <w:proofErr w:type="spellEnd"/>
      <w:r w:rsidR="00000000">
        <w:t xml:space="preserve"> Agent </w:t>
      </w:r>
      <w:r w:rsidR="00000000">
        <w:t>保持不变</w:t>
      </w:r>
    </w:p>
    <w:p w14:paraId="017EC1A9" w14:textId="07C128AC" w:rsidR="009534BB" w:rsidRDefault="00DE0BDC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3.</w:t>
      </w:r>
      <w:r w:rsidR="00000000">
        <w:rPr>
          <w:lang w:eastAsia="zh-CN"/>
        </w:rPr>
        <w:t>新增</w:t>
      </w:r>
      <w:r w:rsidR="00000000">
        <w:rPr>
          <w:lang w:eastAsia="zh-CN"/>
        </w:rPr>
        <w:t xml:space="preserve"> 5 </w:t>
      </w:r>
      <w:r w:rsidR="00000000">
        <w:rPr>
          <w:lang w:eastAsia="zh-CN"/>
        </w:rPr>
        <w:t>个文书工具（起诉书、辩护词、公诉词、刑一判决、刑二判决），民事文书工具保持不变</w:t>
      </w:r>
    </w:p>
    <w:p w14:paraId="5C88F7D2" w14:textId="46F3020F" w:rsidR="009534BB" w:rsidRPr="00DE0BDC" w:rsidRDefault="00DE0BDC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4.</w:t>
      </w:r>
      <w:r w:rsidR="00000000">
        <w:t>新增</w:t>
      </w:r>
      <w:r w:rsidR="00000000">
        <w:t xml:space="preserve"> 1 </w:t>
      </w:r>
      <w:r w:rsidR="00000000">
        <w:t>个</w:t>
      </w:r>
      <w:r w:rsidR="00000000">
        <w:t xml:space="preserve"> agent type</w:t>
      </w:r>
      <w:r w:rsidR="00000000">
        <w:t>（</w:t>
      </w:r>
      <w:r w:rsidR="00000000">
        <w:t>"prosecutor"</w:t>
      </w:r>
      <w:r w:rsidR="00000000">
        <w:t>），</w:t>
      </w:r>
      <w:proofErr w:type="spellStart"/>
      <w:r w:rsidR="00000000">
        <w:t>扩展现有的</w:t>
      </w:r>
      <w:proofErr w:type="spellEnd"/>
      <w:r w:rsidR="00000000">
        <w:t xml:space="preserve"> agent type </w:t>
      </w:r>
      <w:proofErr w:type="spellStart"/>
      <w:r w:rsidR="00000000">
        <w:t>系统</w:t>
      </w:r>
      <w:proofErr w:type="spellEnd"/>
    </w:p>
    <w:p w14:paraId="2169CC8E" w14:textId="1B409F4C" w:rsidR="009534BB" w:rsidRPr="00DE0BDC" w:rsidRDefault="00000000" w:rsidP="00DE0BDC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 2.2 </w:t>
      </w:r>
      <w:r>
        <w:rPr>
          <w:lang w:eastAsia="zh-CN"/>
        </w:rPr>
        <w:t>新增文件与修改文件的</w:t>
      </w:r>
      <w:r>
        <w:rPr>
          <w:rFonts w:ascii="微软雅黑" w:eastAsia="微软雅黑" w:hAnsi="微软雅黑" w:cs="微软雅黑" w:hint="eastAsia"/>
          <w:lang w:eastAsia="zh-CN"/>
        </w:rPr>
        <w:t>边</w:t>
      </w:r>
      <w:r>
        <w:rPr>
          <w:rFonts w:ascii="MS Gothic" w:eastAsia="MS Gothic" w:hAnsi="MS Gothic" w:cs="MS Gothic" w:hint="eastAsia"/>
          <w:lang w:eastAsia="zh-CN"/>
        </w:rPr>
        <w:t>界</w:t>
      </w:r>
    </w:p>
    <w:p w14:paraId="0D7ED0AD" w14:textId="192BF450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新增文件（独立存在，不修改原文件</w:t>
      </w:r>
      <w:proofErr w:type="spellEnd"/>
      <w:r>
        <w:t>）：</w:t>
      </w:r>
    </w:p>
    <w:p w14:paraId="551842E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tools/legal/</w:t>
      </w:r>
    </w:p>
    <w:p w14:paraId="1ECB91C1" w14:textId="318CA5E6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├── indictment_drafting_tool.py                      </w:t>
      </w:r>
      <w:r>
        <w:t>起诉书工具</w:t>
      </w:r>
    </w:p>
    <w:p w14:paraId="02A359EE" w14:textId="7BC524F2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├── defense_opinion_drafting_tool.py                 </w:t>
      </w:r>
      <w:r>
        <w:t>辩护词工具（核心）</w:t>
      </w:r>
    </w:p>
    <w:p w14:paraId="4FBDB782" w14:textId="55274130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├── public_prosecution_tool.py                       </w:t>
      </w:r>
      <w:r>
        <w:t>公诉词工具</w:t>
      </w:r>
    </w:p>
    <w:p w14:paraId="3C35CAF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├── criminal_first_instance_judgment_drafting_tool.py</w:t>
      </w:r>
    </w:p>
    <w:p w14:paraId="211ECEF5" w14:textId="46486266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└── criminal_second_instance_judgment_drafting_tool.py</w:t>
      </w:r>
    </w:p>
    <w:p w14:paraId="35F6429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agents/</w:t>
      </w:r>
    </w:p>
    <w:p w14:paraId="4364FCBC" w14:textId="5DFCB038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├── prosecutor_agent.py                              </w:t>
      </w:r>
      <w:r>
        <w:t>检察官</w:t>
      </w:r>
      <w:r>
        <w:t xml:space="preserve"> Agent</w:t>
      </w:r>
    </w:p>
    <w:p w14:paraId="0C165BAF" w14:textId="61F3CBE1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└── investigator_agent.py                            </w:t>
      </w:r>
      <w:proofErr w:type="spellStart"/>
      <w:r>
        <w:t>侦查员</w:t>
      </w:r>
      <w:proofErr w:type="spellEnd"/>
      <w:r>
        <w:t xml:space="preserve"> </w:t>
      </w:r>
      <w:proofErr w:type="spellStart"/>
      <w:r>
        <w:t>Agent</w:t>
      </w:r>
      <w:r>
        <w:t>（可选</w:t>
      </w:r>
      <w:proofErr w:type="spellEnd"/>
      <w:r>
        <w:t>）</w:t>
      </w:r>
    </w:p>
    <w:p w14:paraId="50C7FE7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scenarios/</w:t>
      </w:r>
    </w:p>
    <w:p w14:paraId="23794C42" w14:textId="4291F008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├── investigation.py                                 </w:t>
      </w:r>
      <w:r>
        <w:t>侦查阶段场景</w:t>
      </w:r>
    </w:p>
    <w:p w14:paraId="6B405657" w14:textId="60E154FF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└── prosecution_review.py                            </w:t>
      </w:r>
      <w:proofErr w:type="spellStart"/>
      <w:r>
        <w:t>审查起诉场景</w:t>
      </w:r>
      <w:proofErr w:type="spellEnd"/>
    </w:p>
    <w:p w14:paraId="1E3D3C1F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legal-</w:t>
      </w:r>
      <w:proofErr w:type="spellStart"/>
      <w:r>
        <w:t>skillhub</w:t>
      </w:r>
      <w:proofErr w:type="spellEnd"/>
      <w:r>
        <w:t>/.../</w:t>
      </w:r>
    </w:p>
    <w:p w14:paraId="2E38361F" w14:textId="16476EC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├── lawyer-defense-opinion-drafting/SKILL.md         </w:t>
      </w:r>
      <w:r>
        <w:t>辩护词起草指令</w:t>
      </w:r>
    </w:p>
    <w:p w14:paraId="1CDBE4E8" w14:textId="3F86A7CF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└── lawyer-criminal-appeal-drafting/SKILL.md         </w:t>
      </w:r>
      <w:proofErr w:type="spellStart"/>
      <w:r>
        <w:t>刑事上诉状指令</w:t>
      </w:r>
      <w:proofErr w:type="spellEnd"/>
    </w:p>
    <w:p w14:paraId="22D5859C" w14:textId="2BE07CA1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需要修改的原有文件（合并式扩展）：</w:t>
      </w:r>
    </w:p>
    <w:p w14:paraId="74736645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tools/legal/__init__.py          → </w:t>
      </w:r>
      <w:proofErr w:type="spellStart"/>
      <w:r>
        <w:t>追加</w:t>
      </w:r>
      <w:proofErr w:type="spellEnd"/>
      <w:r>
        <w:t xml:space="preserve"> 5 </w:t>
      </w:r>
      <w:r>
        <w:t>个刑事工具的导出</w:t>
      </w:r>
    </w:p>
    <w:p w14:paraId="0A27528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tools/__init__.py                → </w:t>
      </w:r>
      <w:r>
        <w:t>追加刑事工具的上层导出</w:t>
      </w:r>
    </w:p>
    <w:p w14:paraId="21963A2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agents/__init__.py               → </w:t>
      </w:r>
      <w:r>
        <w:t>追加</w:t>
      </w:r>
      <w:r>
        <w:t xml:space="preserve"> ProsecutorAgent, InvestigatorAgent</w:t>
      </w:r>
    </w:p>
    <w:p w14:paraId="1B41784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scenarios/__init__.py            → </w:t>
      </w:r>
      <w:r>
        <w:t>追加</w:t>
      </w:r>
      <w:r>
        <w:t xml:space="preserve"> InvestigationScenario, ProsecutionReviewScenario</w:t>
      </w:r>
    </w:p>
    <w:p w14:paraId="39AF352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pipeline/stage_tool_manifest.yaml → </w:t>
      </w:r>
      <w:r>
        <w:t>追加刑事阶段和工具分配</w:t>
      </w:r>
    </w:p>
    <w:p w14:paraId="1196BCF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pipeline/stage_tool_registry.py   → </w:t>
      </w:r>
      <w:r>
        <w:t>追加</w:t>
      </w:r>
      <w:r>
        <w:t xml:space="preserve"> 5 </w:t>
      </w:r>
      <w:r>
        <w:t>个刑事工具工厂函数</w:t>
      </w:r>
    </w:p>
    <w:p w14:paraId="5EDCE2A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pipeline/stage_tool_resolver.py   → </w:t>
      </w:r>
      <w:r>
        <w:t>追加刑事阶段码、</w:t>
      </w:r>
      <w:r>
        <w:t>agent type</w:t>
      </w:r>
      <w:r>
        <w:t>、角色名、推断逻辑</w:t>
      </w:r>
    </w:p>
    <w:p w14:paraId="5AEF984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orchestration/case_fsm.py        → </w:t>
      </w:r>
      <w:r>
        <w:t>追加刑事</w:t>
      </w:r>
      <w:r>
        <w:t xml:space="preserve"> CaseState </w:t>
      </w:r>
      <w:r>
        <w:t>和</w:t>
      </w:r>
      <w:r>
        <w:t xml:space="preserve"> VALID_TRANSITIONS</w:t>
      </w:r>
    </w:p>
    <w:p w14:paraId="34B1A87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core/event_bus.py                → </w:t>
      </w:r>
      <w:r>
        <w:t>追加刑事</w:t>
      </w:r>
      <w:r>
        <w:t xml:space="preserve"> EventType </w:t>
      </w:r>
      <w:r>
        <w:t>枚举值</w:t>
      </w:r>
    </w:p>
    <w:p w14:paraId="45E9F650" w14:textId="5E19EA74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player_lawyer/agent.py           → </w:t>
      </w:r>
      <w:proofErr w:type="spellStart"/>
      <w:r>
        <w:t>扩展支持</w:t>
      </w:r>
      <w:proofErr w:type="spellEnd"/>
      <w:r>
        <w:t xml:space="preserve"> defendant </w:t>
      </w:r>
      <w:proofErr w:type="spellStart"/>
      <w:r>
        <w:t>模式</w:t>
      </w:r>
      <w:proofErr w:type="spellEnd"/>
    </w:p>
    <w:p w14:paraId="0BA749E3" w14:textId="6B433B9A" w:rsidR="009534BB" w:rsidRPr="00DE0BDC" w:rsidRDefault="00000000" w:rsidP="00DE0BDC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t>三、工具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Gothic" w:eastAsia="MS Gothic" w:hAnsi="MS Gothic" w:cs="MS Gothic" w:hint="eastAsia"/>
          <w:lang w:eastAsia="zh-CN"/>
        </w:rPr>
        <w:t>：三段式模式</w:t>
      </w:r>
    </w:p>
    <w:p w14:paraId="068592C4" w14:textId="7D5CC6CA" w:rsidR="009534BB" w:rsidRPr="00DE0BDC" w:rsidRDefault="00000000" w:rsidP="00DE0BDC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 3.1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Gothic" w:eastAsia="MS Gothic" w:hAnsi="MS Gothic" w:cs="MS Gothic" w:hint="eastAsia"/>
          <w:lang w:eastAsia="zh-CN"/>
        </w:rPr>
        <w:t>什么用三段式</w:t>
      </w:r>
    </w:p>
    <w:p w14:paraId="5F1EAF67" w14:textId="0D52657B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原始项目的所有文书工具都遵循同一个三段式结构。这不是风格偏好，而是架构需要：</w:t>
      </w:r>
    </w:p>
    <w:p w14:paraId="373BE94C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proofErr w:type="spellStart"/>
      <w:r>
        <w:lastRenderedPageBreak/>
        <w:t>Schema</w:t>
      </w:r>
      <w:r>
        <w:t>（</w:t>
      </w:r>
      <w:r>
        <w:t>OpenAI</w:t>
      </w:r>
      <w:proofErr w:type="spellEnd"/>
      <w:r>
        <w:t xml:space="preserve"> Function Schema</w:t>
      </w:r>
      <w:r>
        <w:t>）</w:t>
      </w:r>
    </w:p>
    <w:p w14:paraId="1071CB26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t xml:space="preserve">   </w:t>
      </w:r>
      <w:r>
        <w:rPr>
          <w:lang w:eastAsia="zh-CN"/>
        </w:rPr>
        <w:t xml:space="preserve">↓ </w:t>
      </w:r>
      <w:r>
        <w:rPr>
          <w:lang w:eastAsia="zh-CN"/>
        </w:rPr>
        <w:t>告诉</w:t>
      </w:r>
      <w:r>
        <w:rPr>
          <w:lang w:eastAsia="zh-CN"/>
        </w:rPr>
        <w:t xml:space="preserve"> LLM "</w:t>
      </w:r>
      <w:r>
        <w:rPr>
          <w:lang w:eastAsia="zh-CN"/>
        </w:rPr>
        <w:t>这个工具叫什么、接收什么参数</w:t>
      </w:r>
      <w:r>
        <w:rPr>
          <w:lang w:eastAsia="zh-CN"/>
        </w:rPr>
        <w:t>"</w:t>
      </w:r>
    </w:p>
    <w:p w14:paraId="788B2FAB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>Class</w:t>
      </w:r>
      <w:r>
        <w:rPr>
          <w:lang w:eastAsia="zh-CN"/>
        </w:rPr>
        <w:t>（工具实现类）</w:t>
      </w:r>
    </w:p>
    <w:p w14:paraId="0EB09C2D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↓ </w:t>
      </w:r>
      <w:r>
        <w:rPr>
          <w:lang w:eastAsia="zh-CN"/>
        </w:rPr>
        <w:t>实际的</w:t>
      </w:r>
      <w:r>
        <w:rPr>
          <w:lang w:eastAsia="zh-CN"/>
        </w:rPr>
        <w:t xml:space="preserve"> PDF </w:t>
      </w:r>
      <w:r>
        <w:rPr>
          <w:lang w:eastAsia="zh-CN"/>
        </w:rPr>
        <w:t>渲染逻辑，与</w:t>
      </w:r>
      <w:r>
        <w:rPr>
          <w:lang w:eastAsia="zh-CN"/>
        </w:rPr>
        <w:t xml:space="preserve"> LLM </w:t>
      </w:r>
      <w:r>
        <w:rPr>
          <w:lang w:eastAsia="zh-CN"/>
        </w:rPr>
        <w:t>无关</w:t>
      </w:r>
    </w:p>
    <w:p w14:paraId="286410F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proofErr w:type="spellStart"/>
      <w:r>
        <w:t>Factory</w:t>
      </w:r>
      <w:r>
        <w:t>（</w:t>
      </w:r>
      <w:r>
        <w:t>CAMEL</w:t>
      </w:r>
      <w:proofErr w:type="spellEnd"/>
      <w:r>
        <w:t xml:space="preserve"> </w:t>
      </w:r>
      <w:proofErr w:type="spellStart"/>
      <w:r>
        <w:t>FunctionTool</w:t>
      </w:r>
      <w:proofErr w:type="spellEnd"/>
      <w:r>
        <w:t xml:space="preserve"> </w:t>
      </w:r>
      <w:proofErr w:type="spellStart"/>
      <w:r>
        <w:t>工厂函数</w:t>
      </w:r>
      <w:proofErr w:type="spellEnd"/>
      <w:r>
        <w:t>）</w:t>
      </w:r>
    </w:p>
    <w:p w14:paraId="3E929959" w14:textId="2D0BCDC4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↓ </w:t>
      </w:r>
      <w:r>
        <w:t>把</w:t>
      </w:r>
      <w:r>
        <w:t xml:space="preserve"> Schema + Class </w:t>
      </w:r>
      <w:r>
        <w:t>打包成</w:t>
      </w:r>
      <w:r>
        <w:t xml:space="preserve"> camel </w:t>
      </w:r>
      <w:proofErr w:type="spellStart"/>
      <w:r>
        <w:t>框架可调用的</w:t>
      </w:r>
      <w:proofErr w:type="spellEnd"/>
      <w:r>
        <w:t xml:space="preserve"> </w:t>
      </w:r>
      <w:proofErr w:type="spellStart"/>
      <w:r>
        <w:t>FunctionTool</w:t>
      </w:r>
      <w:proofErr w:type="spellEnd"/>
      <w:r>
        <w:t xml:space="preserve"> </w:t>
      </w:r>
      <w:proofErr w:type="spellStart"/>
      <w:r>
        <w:t>对象</w:t>
      </w:r>
      <w:proofErr w:type="spellEnd"/>
    </w:p>
    <w:p w14:paraId="59DFD97E" w14:textId="16DF5ED3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为什么要分成三段？因为工具在运行时是被解耦注册的：</w:t>
      </w:r>
    </w:p>
    <w:p w14:paraId="7BA7916F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1. `stage_tool_registry.py` </w:t>
      </w:r>
      <w:proofErr w:type="spellStart"/>
      <w:r>
        <w:t>通过工厂函数</w:t>
      </w:r>
      <w:proofErr w:type="spellEnd"/>
      <w:r>
        <w:t xml:space="preserve"> `</w:t>
      </w:r>
      <w:proofErr w:type="spellStart"/>
      <w:r>
        <w:t>create_xxx_tool</w:t>
      </w:r>
      <w:proofErr w:type="spellEnd"/>
      <w:r>
        <w:t xml:space="preserve">(agent)` </w:t>
      </w:r>
      <w:proofErr w:type="spellStart"/>
      <w:r>
        <w:t>实例化工具</w:t>
      </w:r>
      <w:proofErr w:type="spellEnd"/>
    </w:p>
    <w:p w14:paraId="6683474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2. `stage_tool_resolver.py` </w:t>
      </w:r>
      <w:r>
        <w:t>根据</w:t>
      </w:r>
      <w:r>
        <w:t xml:space="preserve"> manifest </w:t>
      </w:r>
      <w:r>
        <w:t>决定哪些</w:t>
      </w:r>
      <w:r>
        <w:t xml:space="preserve"> Agent </w:t>
      </w:r>
      <w:r>
        <w:t>拿到哪些工具</w:t>
      </w:r>
    </w:p>
    <w:p w14:paraId="5B1F08C4" w14:textId="124586AB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3. Agent </w:t>
      </w:r>
      <w:r>
        <w:t>拿到的是</w:t>
      </w:r>
      <w:r>
        <w:t xml:space="preserve"> `FunctionTool` </w:t>
      </w:r>
      <w:proofErr w:type="spellStart"/>
      <w:r>
        <w:t>对象，</w:t>
      </w:r>
      <w:r>
        <w:t>LLM</w:t>
      </w:r>
      <w:proofErr w:type="spellEnd"/>
      <w:r>
        <w:t xml:space="preserve"> </w:t>
      </w:r>
      <w:proofErr w:type="spellStart"/>
      <w:r>
        <w:t>调用时触发</w:t>
      </w:r>
      <w:proofErr w:type="spellEnd"/>
      <w:r>
        <w:t xml:space="preserve"> Class </w:t>
      </w:r>
      <w:proofErr w:type="spellStart"/>
      <w:r>
        <w:t>中的方法</w:t>
      </w:r>
      <w:proofErr w:type="spellEnd"/>
    </w:p>
    <w:p w14:paraId="2D175287" w14:textId="104C0293" w:rsidR="009534BB" w:rsidRPr="00DE0BDC" w:rsidRDefault="00000000" w:rsidP="00DE0BDC">
      <w:pPr>
        <w:pStyle w:val="31"/>
        <w:rPr>
          <w:rFonts w:eastAsia="宋体" w:hint="eastAsia"/>
          <w:lang w:eastAsia="zh-CN"/>
        </w:rPr>
      </w:pPr>
      <w:r>
        <w:t xml:space="preserve"> 3.2 </w:t>
      </w:r>
      <w:proofErr w:type="spellStart"/>
      <w:r>
        <w:t>以</w:t>
      </w:r>
      <w:r>
        <w:rPr>
          <w:rFonts w:ascii="微软雅黑" w:eastAsia="微软雅黑" w:hAnsi="微软雅黑" w:cs="微软雅黑" w:hint="eastAsia"/>
        </w:rPr>
        <w:t>辩护词</w:t>
      </w:r>
      <w:r>
        <w:rPr>
          <w:rFonts w:ascii="MS Gothic" w:eastAsia="MS Gothic" w:hAnsi="MS Gothic" w:cs="MS Gothic" w:hint="eastAsia"/>
        </w:rPr>
        <w:t>工具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Gothic" w:eastAsia="MS Gothic" w:hAnsi="MS Gothic" w:cs="MS Gothic" w:hint="eastAsia"/>
        </w:rPr>
        <w:t>例</w:t>
      </w:r>
      <w:proofErr w:type="spellEnd"/>
    </w:p>
    <w:p w14:paraId="29E22E59" w14:textId="4F0B7A92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下面以</w:t>
      </w:r>
      <w:proofErr w:type="spellEnd"/>
      <w:r>
        <w:t xml:space="preserve"> `defense_opinion_drafting_tool.py` </w:t>
      </w:r>
      <w:proofErr w:type="spellStart"/>
      <w:r>
        <w:t>为例，逐段说明每个部分的设计意图</w:t>
      </w:r>
      <w:proofErr w:type="spellEnd"/>
      <w:r>
        <w:t>。</w:t>
      </w:r>
    </w:p>
    <w:p w14:paraId="03CD9F7E" w14:textId="066A2396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第一段：</w:t>
      </w:r>
      <w:r>
        <w:t>OpenAI</w:t>
      </w:r>
      <w:proofErr w:type="spellEnd"/>
      <w:r>
        <w:t xml:space="preserve"> Function Schema</w:t>
      </w:r>
    </w:p>
    <w:p w14:paraId="026C5B1A" w14:textId="19B6976D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工具元数据</w:t>
      </w:r>
      <w:r>
        <w:rPr>
          <w:lang w:eastAsia="zh-CN"/>
        </w:rPr>
        <w:t xml:space="preserve"> —— </w:t>
      </w:r>
      <w:r>
        <w:rPr>
          <w:lang w:eastAsia="zh-CN"/>
        </w:rPr>
        <w:t>与民事工具的命名风格保持一致</w:t>
      </w:r>
    </w:p>
    <w:p w14:paraId="11EF9C0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DEFENSE_OPINION_TOOL_NAME = "</w:t>
      </w:r>
      <w:proofErr w:type="spellStart"/>
      <w:r>
        <w:t>draft_defense_opinion_document</w:t>
      </w:r>
      <w:proofErr w:type="spellEnd"/>
      <w:r>
        <w:t>"</w:t>
      </w:r>
    </w:p>
    <w:p w14:paraId="3040CEF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DEFENSE_OPINION_DOCUMENT_TYPE = "defense_opinion"</w:t>
      </w:r>
    </w:p>
    <w:p w14:paraId="4150F38F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DEFENSE_OPINION_RESULT_FIELD = "defense_opinion_text"</w:t>
      </w:r>
    </w:p>
    <w:p w14:paraId="65979322" w14:textId="30E3DE3A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DEFENSE_OPINION_PDF_FILENAME = "DO_document.pdf"</w:t>
      </w:r>
    </w:p>
    <w:p w14:paraId="02F45A9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def _</w:t>
      </w:r>
      <w:proofErr w:type="spellStart"/>
      <w:r>
        <w:t>build_schema</w:t>
      </w:r>
      <w:proofErr w:type="spellEnd"/>
      <w:r>
        <w:t xml:space="preserve">() -&gt; </w:t>
      </w:r>
      <w:proofErr w:type="spellStart"/>
      <w:r>
        <w:t>Dict</w:t>
      </w:r>
      <w:proofErr w:type="spellEnd"/>
      <w:r>
        <w:t>[str, Any]:</w:t>
      </w:r>
    </w:p>
    <w:p w14:paraId="73451C0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return {</w:t>
      </w:r>
    </w:p>
    <w:p w14:paraId="3D509D4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"type": "function",</w:t>
      </w:r>
    </w:p>
    <w:p w14:paraId="58AE4C7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"function": {</w:t>
      </w:r>
    </w:p>
    <w:p w14:paraId="31B92AE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"name": DEFENSE_OPINION_TOOL_NAME,</w:t>
      </w:r>
    </w:p>
    <w:p w14:paraId="27AEE0E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"description": (</w:t>
      </w:r>
    </w:p>
    <w:p w14:paraId="7AF74F6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"</w:t>
      </w:r>
      <w:r>
        <w:t>接收辩护律师已经写好的《辩护词》全文，生成</w:t>
      </w:r>
      <w:r>
        <w:t xml:space="preserve"> PDF </w:t>
      </w:r>
      <w:r>
        <w:t>文件。</w:t>
      </w:r>
      <w:r>
        <w:t>"</w:t>
      </w:r>
    </w:p>
    <w:p w14:paraId="7CAE909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"</w:t>
      </w:r>
      <w:r>
        <w:t>工具本身不负责起草正文，只返回</w:t>
      </w:r>
      <w:r>
        <w:t xml:space="preserve"> document_type </w:t>
      </w:r>
      <w:r>
        <w:t>和</w:t>
      </w:r>
      <w:r>
        <w:t xml:space="preserve"> pdf_path</w:t>
      </w:r>
      <w:r>
        <w:t>。</w:t>
      </w:r>
      <w:r>
        <w:t>"</w:t>
      </w:r>
    </w:p>
    <w:p w14:paraId="4FEEC1A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),</w:t>
      </w:r>
    </w:p>
    <w:p w14:paraId="1588362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"strict": True,</w:t>
      </w:r>
    </w:p>
    <w:p w14:paraId="2592542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"parameters": {</w:t>
      </w:r>
    </w:p>
    <w:p w14:paraId="79B2474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"type": "object",</w:t>
      </w:r>
    </w:p>
    <w:p w14:paraId="4765986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"properties": {</w:t>
      </w:r>
    </w:p>
    <w:p w14:paraId="1F9596C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    "document_text": {</w:t>
      </w:r>
    </w:p>
    <w:p w14:paraId="48C6B3A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        "type": "string",</w:t>
      </w:r>
    </w:p>
    <w:p w14:paraId="09E5DEB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        "description": "</w:t>
      </w:r>
      <w:r>
        <w:t>辩护律师已经写好的完整《辩护词》正文。</w:t>
      </w:r>
      <w:r>
        <w:t>",</w:t>
      </w:r>
    </w:p>
    <w:p w14:paraId="529DC0EF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    }</w:t>
      </w:r>
    </w:p>
    <w:p w14:paraId="08FF825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},</w:t>
      </w:r>
    </w:p>
    <w:p w14:paraId="4D38249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"required": ["document_text"],</w:t>
      </w:r>
    </w:p>
    <w:p w14:paraId="7DDF83CC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"additionalProperties": False,</w:t>
      </w:r>
    </w:p>
    <w:p w14:paraId="02D0210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},</w:t>
      </w:r>
    </w:p>
    <w:p w14:paraId="058EA21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},</w:t>
      </w:r>
    </w:p>
    <w:p w14:paraId="4BED22D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}</w:t>
      </w:r>
    </w:p>
    <w:p w14:paraId="635DDAA6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07190CB4" w14:textId="30D11B68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这里有两个关键设计决策</w:t>
      </w:r>
      <w:proofErr w:type="spellEnd"/>
      <w:r>
        <w:t>：</w:t>
      </w:r>
    </w:p>
    <w:p w14:paraId="6708FC6D" w14:textId="1FC0F71C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t xml:space="preserve">- </w:t>
      </w:r>
      <w:proofErr w:type="spellStart"/>
      <w:r>
        <w:t>工具只做</w:t>
      </w:r>
      <w:proofErr w:type="spellEnd"/>
      <w:r>
        <w:t xml:space="preserve"> PDF </w:t>
      </w:r>
      <w:proofErr w:type="spellStart"/>
      <w:r>
        <w:t>渲染，不起草正文</w:t>
      </w:r>
      <w:proofErr w:type="spellEnd"/>
      <w:r>
        <w:t>。</w:t>
      </w:r>
      <w:r>
        <w:t xml:space="preserve"> LLM </w:t>
      </w:r>
      <w:r>
        <w:t>根据</w:t>
      </w:r>
      <w:r>
        <w:t xml:space="preserve"> SKILL.md </w:t>
      </w:r>
      <w:proofErr w:type="spellStart"/>
      <w:r>
        <w:t>指令写出正文后，调用工具导出</w:t>
      </w:r>
      <w:proofErr w:type="spellEnd"/>
      <w:r>
        <w:t xml:space="preserve"> PDF</w:t>
      </w:r>
      <w:r>
        <w:t>。</w:t>
      </w:r>
      <w:r>
        <w:rPr>
          <w:lang w:eastAsia="zh-CN"/>
        </w:rPr>
        <w:t>这样工具本身不需要任何</w:t>
      </w:r>
      <w:r>
        <w:rPr>
          <w:lang w:eastAsia="zh-CN"/>
        </w:rPr>
        <w:t xml:space="preserve"> AI </w:t>
      </w:r>
      <w:r>
        <w:rPr>
          <w:lang w:eastAsia="zh-CN"/>
        </w:rPr>
        <w:t>能力，是一个纯渲染器。</w:t>
      </w:r>
    </w:p>
    <w:p w14:paraId="5971BF54" w14:textId="6115316E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lastRenderedPageBreak/>
        <w:t xml:space="preserve">- `strict: True` </w:t>
      </w:r>
      <w:proofErr w:type="spellStart"/>
      <w:r>
        <w:t>确保</w:t>
      </w:r>
      <w:proofErr w:type="spellEnd"/>
      <w:r>
        <w:t xml:space="preserve"> LLM </w:t>
      </w:r>
      <w:r>
        <w:t>必须传入</w:t>
      </w:r>
      <w:r>
        <w:t xml:space="preserve"> `document_text`</w:t>
      </w:r>
      <w:r>
        <w:t>，</w:t>
      </w:r>
      <w:proofErr w:type="spellStart"/>
      <w:r>
        <w:t>不能跳过或编造参数</w:t>
      </w:r>
      <w:proofErr w:type="spellEnd"/>
      <w:r>
        <w:t>。</w:t>
      </w:r>
    </w:p>
    <w:p w14:paraId="6FBA36AF" w14:textId="6EEFB535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第二段：工具实现类</w:t>
      </w:r>
      <w:proofErr w:type="spellEnd"/>
    </w:p>
    <w:p w14:paraId="55D0D02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class </w:t>
      </w:r>
      <w:proofErr w:type="spellStart"/>
      <w:r>
        <w:t>DefenseOpinionDraftingTool</w:t>
      </w:r>
      <w:proofErr w:type="spellEnd"/>
      <w:r>
        <w:t>:</w:t>
      </w:r>
    </w:p>
    <w:p w14:paraId="46CD8C3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"""Render one defense opinion PDF from lawyer-authored text."""</w:t>
      </w:r>
    </w:p>
    <w:p w14:paraId="56899224" w14:textId="77777777" w:rsidR="009534BB" w:rsidRPr="00DE0BDC" w:rsidRDefault="009534BB">
      <w:pPr>
        <w:pStyle w:val="CodeBlock"/>
        <w:shd w:val="clear" w:color="auto" w:fill="F5F5F5"/>
        <w:rPr>
          <w:rFonts w:eastAsia="宋体" w:hint="eastAsia"/>
          <w:lang w:eastAsia="zh-CN"/>
        </w:rPr>
      </w:pPr>
    </w:p>
    <w:p w14:paraId="76B85FB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def __init__(self, agent: Any) -&gt; None:</w:t>
      </w:r>
    </w:p>
    <w:p w14:paraId="1A3C09BB" w14:textId="0CDBE7F9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self.agent = agent   </w:t>
      </w:r>
      <w:proofErr w:type="spellStart"/>
      <w:r>
        <w:t>持有</w:t>
      </w:r>
      <w:proofErr w:type="spellEnd"/>
      <w:r>
        <w:t xml:space="preserve"> Agent </w:t>
      </w:r>
      <w:proofErr w:type="spellStart"/>
      <w:r>
        <w:t>引用，用于获取案件输出目录</w:t>
      </w:r>
      <w:proofErr w:type="spellEnd"/>
    </w:p>
    <w:p w14:paraId="0C4E0B4D" w14:textId="77777777" w:rsidR="009534BB" w:rsidRPr="00DE0BDC" w:rsidRDefault="009534BB">
      <w:pPr>
        <w:pStyle w:val="CodeBlock"/>
        <w:shd w:val="clear" w:color="auto" w:fill="F5F5F5"/>
        <w:rPr>
          <w:rFonts w:eastAsia="宋体" w:hint="eastAsia"/>
          <w:lang w:eastAsia="zh-CN"/>
        </w:rPr>
      </w:pPr>
    </w:p>
    <w:p w14:paraId="29143D9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def resolve_case_output_dir(self) -&gt; Path:</w:t>
      </w:r>
    </w:p>
    <w:p w14:paraId="088AF78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"""</w:t>
      </w:r>
      <w:r>
        <w:t>从</w:t>
      </w:r>
      <w:r>
        <w:t xml:space="preserve"> agent.scenario_data </w:t>
      </w:r>
      <w:r>
        <w:t>中解析案件输出目录。</w:t>
      </w:r>
      <w:r>
        <w:t>"""</w:t>
      </w:r>
    </w:p>
    <w:p w14:paraId="56461E8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scenario_data = getattr(self.agent, "scenario_data", {}) or {}</w:t>
      </w:r>
    </w:p>
    <w:p w14:paraId="5B0DF4E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explicit = str(scenario_data.get("case_output_dir", "") or "").strip()</w:t>
      </w:r>
    </w:p>
    <w:p w14:paraId="41788C1F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if explicit:</w:t>
      </w:r>
    </w:p>
    <w:p w14:paraId="48A44B1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path = Path(explicit).resolve()</w:t>
      </w:r>
    </w:p>
    <w:p w14:paraId="61E0A1C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path.mkdir(parents=True, exist_ok=True)</w:t>
      </w:r>
    </w:p>
    <w:p w14:paraId="01ABC1B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return path</w:t>
      </w:r>
    </w:p>
    <w:p w14:paraId="353247B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return Path.cwd().resolve()</w:t>
      </w:r>
    </w:p>
    <w:p w14:paraId="64F61BF6" w14:textId="77777777" w:rsidR="009534BB" w:rsidRPr="00DE0BDC" w:rsidRDefault="009534BB">
      <w:pPr>
        <w:pStyle w:val="CodeBlock"/>
        <w:shd w:val="clear" w:color="auto" w:fill="F5F5F5"/>
        <w:rPr>
          <w:rFonts w:eastAsia="宋体" w:hint="eastAsia"/>
          <w:lang w:eastAsia="zh-CN"/>
        </w:rPr>
      </w:pPr>
    </w:p>
    <w:p w14:paraId="509B8D1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def draft_defense_opinion_document(self, document_text: str) -&gt; str:</w:t>
      </w:r>
    </w:p>
    <w:p w14:paraId="7A80E50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"""</w:t>
      </w:r>
      <w:r>
        <w:t>接收辩护词正文，渲染</w:t>
      </w:r>
      <w:r>
        <w:t xml:space="preserve"> PDF </w:t>
      </w:r>
      <w:r>
        <w:t>并返回</w:t>
      </w:r>
      <w:r>
        <w:t xml:space="preserve"> JSON payload</w:t>
      </w:r>
      <w:r>
        <w:t>。</w:t>
      </w:r>
      <w:r>
        <w:t>"""</w:t>
      </w:r>
    </w:p>
    <w:p w14:paraId="3DDF1B6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normalized_text = _normalize_text(document_text)</w:t>
      </w:r>
    </w:p>
    <w:p w14:paraId="332C155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if not normalized_text:</w:t>
      </w:r>
    </w:p>
    <w:p w14:paraId="3D3C78C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raise ValueError("document_text is required.")</w:t>
      </w:r>
    </w:p>
    <w:p w14:paraId="53F2955A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1C5891D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pdf_path = ""</w:t>
      </w:r>
    </w:p>
    <w:p w14:paraId="0CDF870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try:</w:t>
      </w:r>
    </w:p>
    <w:p w14:paraId="764CBC0F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resolved_pdf_path = (</w:t>
      </w:r>
    </w:p>
    <w:p w14:paraId="78D7907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    self.resolve_case_output_dir() / DEFENSE_OPINION_PDF_FILENAME</w:t>
      </w:r>
    </w:p>
    <w:p w14:paraId="00CD4F2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)</w:t>
      </w:r>
    </w:p>
    <w:p w14:paraId="5F61D6F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_render_pdf(normalized_text, resolved_pdf_path)</w:t>
      </w:r>
    </w:p>
    <w:p w14:paraId="477FC49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pdf_path = str(resolved_pdf_path)</w:t>
      </w:r>
    </w:p>
    <w:p w14:paraId="0BA6203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except Exception as exc:</w:t>
      </w:r>
    </w:p>
    <w:p w14:paraId="7F2E906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logger.error("Failed to render defense opinion PDF: %s", exc)</w:t>
      </w:r>
    </w:p>
    <w:p w14:paraId="3866C8FD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5A39584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payload = {</w:t>
      </w:r>
    </w:p>
    <w:p w14:paraId="64FC180B" w14:textId="6B5EF7D9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"document_type": DEFENSE_OPINION_DOCUMENT_TYPE,   "defense_opinion"</w:t>
      </w:r>
    </w:p>
    <w:p w14:paraId="36335B0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"document_text": normalized_text,</w:t>
      </w:r>
    </w:p>
    <w:p w14:paraId="6B38E1A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"pdf_path": pdf_path,</w:t>
      </w:r>
    </w:p>
    <w:p w14:paraId="0034CA8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}</w:t>
      </w:r>
    </w:p>
    <w:p w14:paraId="0449C22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return json.dumps(payload, ensure_ascii=False, separators=(",", ":"))</w:t>
      </w:r>
    </w:p>
    <w:p w14:paraId="1CAA45B6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1BEBD222" w14:textId="7D07A39E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`resolve_case_output_dir()` </w:t>
      </w:r>
      <w:r>
        <w:t>通过持有</w:t>
      </w:r>
      <w:r>
        <w:t xml:space="preserve"> `agent` </w:t>
      </w:r>
      <w:r>
        <w:t>引用来定位案件输出目录</w:t>
      </w:r>
      <w:r>
        <w:t>——</w:t>
      </w:r>
      <w:r>
        <w:t>这是原始项目的一贯模式：工具不自己管理路径，而是从</w:t>
      </w:r>
      <w:r>
        <w:t xml:space="preserve"> Agent </w:t>
      </w:r>
      <w:r>
        <w:t>身上读取上下文。</w:t>
      </w:r>
      <w:r>
        <w:t xml:space="preserve">PDF </w:t>
      </w:r>
      <w:proofErr w:type="spellStart"/>
      <w:r>
        <w:t>渲染失败不会抛异常阻塞流程</w:t>
      </w:r>
      <w:proofErr w:type="spellEnd"/>
      <w:r>
        <w:t>（</w:t>
      </w:r>
      <w:r>
        <w:t>`</w:t>
      </w:r>
      <w:proofErr w:type="spellStart"/>
      <w:r>
        <w:t>pdf_path</w:t>
      </w:r>
      <w:proofErr w:type="spellEnd"/>
      <w:r>
        <w:t xml:space="preserve">` </w:t>
      </w:r>
      <w:proofErr w:type="spellStart"/>
      <w:r>
        <w:t>留空</w:t>
      </w:r>
      <w:proofErr w:type="spellEnd"/>
      <w:r>
        <w:t>），</w:t>
      </w:r>
      <w:proofErr w:type="spellStart"/>
      <w:r>
        <w:t>因为文书正文仍然保留在返回值中</w:t>
      </w:r>
      <w:proofErr w:type="spellEnd"/>
      <w:r>
        <w:t>。</w:t>
      </w:r>
    </w:p>
    <w:p w14:paraId="4B727B1B" w14:textId="291CE966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第三段：</w:t>
      </w:r>
      <w:r>
        <w:t>CAMEL</w:t>
      </w:r>
      <w:proofErr w:type="spellEnd"/>
      <w:r>
        <w:t xml:space="preserve"> </w:t>
      </w:r>
      <w:proofErr w:type="spellStart"/>
      <w:r>
        <w:t>FunctionTool</w:t>
      </w:r>
      <w:proofErr w:type="spellEnd"/>
      <w:r>
        <w:t xml:space="preserve"> </w:t>
      </w:r>
      <w:proofErr w:type="spellStart"/>
      <w:r>
        <w:t>工厂</w:t>
      </w:r>
      <w:proofErr w:type="spellEnd"/>
    </w:p>
    <w:p w14:paraId="01E99E2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def </w:t>
      </w:r>
      <w:proofErr w:type="spellStart"/>
      <w:r>
        <w:t>create_defense_opinion_drafting_tool</w:t>
      </w:r>
      <w:proofErr w:type="spellEnd"/>
      <w:r>
        <w:t xml:space="preserve">(agent: Any) -&gt; </w:t>
      </w:r>
      <w:proofErr w:type="spellStart"/>
      <w:r>
        <w:t>FunctionTool</w:t>
      </w:r>
      <w:proofErr w:type="spellEnd"/>
      <w:r>
        <w:t>:</w:t>
      </w:r>
    </w:p>
    <w:p w14:paraId="7A65858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impl = DefenseOpinionDraftingTool(agent)</w:t>
      </w:r>
    </w:p>
    <w:p w14:paraId="23C1595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return FunctionTool(</w:t>
      </w:r>
    </w:p>
    <w:p w14:paraId="4B8CB3AC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impl.draft_defense_opinion_document,</w:t>
      </w:r>
    </w:p>
    <w:p w14:paraId="6FD5A44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openai_tool_schema=_build_schema(),</w:t>
      </w:r>
    </w:p>
    <w:p w14:paraId="720B122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)</w:t>
      </w:r>
    </w:p>
    <w:p w14:paraId="2DC33E9A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1E7B1A18" w14:textId="72A01AE5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这个工厂函数是</w:t>
      </w:r>
      <w:proofErr w:type="spellEnd"/>
      <w:r>
        <w:t xml:space="preserve"> </w:t>
      </w:r>
      <w:proofErr w:type="spellStart"/>
      <w:r>
        <w:t>注册表（</w:t>
      </w:r>
      <w:r>
        <w:t>stage_tool_registry.py</w:t>
      </w:r>
      <w:r>
        <w:t>）的调用入口。注册表里只存函数引用，运行时传</w:t>
      </w:r>
      <w:proofErr w:type="spellEnd"/>
      <w:r>
        <w:t xml:space="preserve"> agent </w:t>
      </w:r>
      <w:proofErr w:type="spellStart"/>
      <w:r>
        <w:t>进来实例化</w:t>
      </w:r>
      <w:proofErr w:type="spellEnd"/>
      <w:r>
        <w:t>：</w:t>
      </w:r>
    </w:p>
    <w:p w14:paraId="73A4D3C5" w14:textId="3557291B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stage_tool_registry.py </w:t>
      </w:r>
      <w:r>
        <w:t>中的注册条目</w:t>
      </w:r>
    </w:p>
    <w:p w14:paraId="155D309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REGISTERED_STAGE_TOOL_FACTORIES: dict[str, ToolFactory] = {</w:t>
      </w:r>
    </w:p>
    <w:p w14:paraId="331DECCB" w14:textId="6BD0D296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... </w:t>
      </w:r>
      <w:r>
        <w:t>民事工具</w:t>
      </w:r>
      <w:r>
        <w:t xml:space="preserve"> ...</w:t>
      </w:r>
    </w:p>
    <w:p w14:paraId="1E11FCB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"draft_defense_opinion_document": create_defense_opinion_drafting_tool,</w:t>
      </w:r>
    </w:p>
    <w:p w14:paraId="3318D192" w14:textId="452BC645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 xml:space="preserve"> ... </w:t>
      </w:r>
      <w:r>
        <w:rPr>
          <w:lang w:eastAsia="zh-CN"/>
        </w:rPr>
        <w:t>其他刑事工具</w:t>
      </w:r>
      <w:r>
        <w:rPr>
          <w:lang w:eastAsia="zh-CN"/>
        </w:rPr>
        <w:t xml:space="preserve"> ...</w:t>
      </w:r>
    </w:p>
    <w:p w14:paraId="7E061659" w14:textId="2A2F4613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}</w:t>
      </w:r>
    </w:p>
    <w:p w14:paraId="352E981B" w14:textId="0A318E5D" w:rsidR="009534BB" w:rsidRPr="00DE0BDC" w:rsidRDefault="00000000" w:rsidP="00DE0BDC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 3.3 </w:t>
      </w:r>
      <w:r>
        <w:rPr>
          <w:lang w:eastAsia="zh-CN"/>
        </w:rPr>
        <w:t>刑事</w:t>
      </w:r>
      <w:r>
        <w:rPr>
          <w:lang w:eastAsia="zh-CN"/>
        </w:rPr>
        <w:t xml:space="preserve"> vs </w:t>
      </w:r>
      <w:r>
        <w:rPr>
          <w:lang w:eastAsia="zh-CN"/>
        </w:rPr>
        <w:t>民事工具的关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Gothic" w:eastAsia="MS Gothic" w:hAnsi="MS Gothic" w:cs="MS Gothic" w:hint="eastAsia"/>
          <w:lang w:eastAsia="zh-CN"/>
        </w:rPr>
        <w:t>差</w:t>
      </w:r>
      <w:r>
        <w:rPr>
          <w:lang w:eastAsia="zh-CN"/>
        </w:rPr>
        <w:t>异</w:t>
      </w:r>
    </w:p>
    <w:p w14:paraId="7E79847D" w14:textId="0334B4C9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与民事</w:t>
      </w:r>
      <w:proofErr w:type="spellEnd"/>
      <w:r>
        <w:t xml:space="preserve"> `complaint_drafting_tool.py` </w:t>
      </w:r>
      <w:proofErr w:type="spellStart"/>
      <w:r>
        <w:t>相比，刑事文书工具有两个实质差异</w:t>
      </w:r>
      <w:proofErr w:type="spellEnd"/>
      <w:r>
        <w:t>：</w:t>
      </w:r>
    </w:p>
    <w:p w14:paraId="16DC9B4F" w14:textId="50B24378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1. PDF </w:t>
      </w:r>
      <w:proofErr w:type="spellStart"/>
      <w:r>
        <w:t>文件名不同</w:t>
      </w:r>
      <w:proofErr w:type="spellEnd"/>
      <w:r>
        <w:t>：</w:t>
      </w:r>
      <w:r>
        <w:t xml:space="preserve"> `DO_document.pdf`</w:t>
      </w:r>
      <w:r>
        <w:t>（</w:t>
      </w:r>
      <w:proofErr w:type="spellStart"/>
      <w:r>
        <w:t>辩护词）</w:t>
      </w:r>
      <w:r>
        <w:t>vs</w:t>
      </w:r>
      <w:proofErr w:type="spellEnd"/>
      <w:r>
        <w:t xml:space="preserve"> `CD_document.pdf`</w:t>
      </w:r>
      <w:r>
        <w:t>（</w:t>
      </w:r>
      <w:proofErr w:type="spellStart"/>
      <w:r>
        <w:t>起诉状</w:t>
      </w:r>
      <w:proofErr w:type="spellEnd"/>
      <w:r>
        <w:t>）。</w:t>
      </w:r>
      <w:proofErr w:type="spellStart"/>
      <w:r>
        <w:t>这不是随便起的</w:t>
      </w:r>
      <w:proofErr w:type="spellEnd"/>
      <w:r>
        <w:t>——</w:t>
      </w:r>
      <w:r>
        <w:t>原始项目的文件名缩写对应阶段码：</w:t>
      </w:r>
      <w:r>
        <w:t>CD = Complaint Drafting, DO = Defense Opinion</w:t>
      </w:r>
      <w:r>
        <w:t>。</w:t>
      </w:r>
    </w:p>
    <w:p w14:paraId="115A3FC7" w14:textId="18084496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2. </w:t>
      </w:r>
      <w:proofErr w:type="spellStart"/>
      <w:r>
        <w:t>返回的</w:t>
      </w:r>
      <w:proofErr w:type="spellEnd"/>
      <w:r>
        <w:t xml:space="preserve"> `</w:t>
      </w:r>
      <w:proofErr w:type="spellStart"/>
      <w:r>
        <w:t>document_type</w:t>
      </w:r>
      <w:proofErr w:type="spellEnd"/>
      <w:r>
        <w:t xml:space="preserve">` </w:t>
      </w:r>
      <w:proofErr w:type="spellStart"/>
      <w:r>
        <w:t>不同</w:t>
      </w:r>
      <w:proofErr w:type="spellEnd"/>
      <w:r>
        <w:t>：</w:t>
      </w:r>
      <w:r>
        <w:t xml:space="preserve"> `"</w:t>
      </w:r>
      <w:proofErr w:type="spellStart"/>
      <w:r>
        <w:t>defense_opinion</w:t>
      </w:r>
      <w:proofErr w:type="spellEnd"/>
      <w:r>
        <w:t>"` vs `"complaint"`</w:t>
      </w:r>
      <w:r>
        <w:t>。这个值被下游的</w:t>
      </w:r>
      <w:r>
        <w:t xml:space="preserve"> `document_drafting_registry.py` </w:t>
      </w:r>
      <w:proofErr w:type="spellStart"/>
      <w:r>
        <w:t>用于跨阶段文书传递（例如一二审之间传递上一审的判决书</w:t>
      </w:r>
      <w:proofErr w:type="spellEnd"/>
      <w:r>
        <w:t>）。</w:t>
      </w:r>
    </w:p>
    <w:p w14:paraId="43A954B8" w14:textId="63F9F409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除此之外，</w:t>
      </w:r>
      <w:r>
        <w:t>PDF</w:t>
      </w:r>
      <w:proofErr w:type="spellEnd"/>
      <w:r>
        <w:t xml:space="preserve"> </w:t>
      </w:r>
      <w:proofErr w:type="spellStart"/>
      <w:r>
        <w:t>渲染逻辑（</w:t>
      </w:r>
      <w:r>
        <w:t>ReportLab</w:t>
      </w:r>
      <w:proofErr w:type="spellEnd"/>
      <w:r>
        <w:t xml:space="preserve"> + </w:t>
      </w:r>
      <w:proofErr w:type="spellStart"/>
      <w:r>
        <w:t>宋体</w:t>
      </w:r>
      <w:proofErr w:type="spellEnd"/>
      <w:r>
        <w:t xml:space="preserve"> CID </w:t>
      </w:r>
      <w:r>
        <w:t>字体</w:t>
      </w:r>
      <w:r>
        <w:t xml:space="preserve"> + SimpleDocTemplate</w:t>
      </w:r>
      <w:r>
        <w:t>）与民事工具完全一致</w:t>
      </w:r>
      <w:r>
        <w:t>——</w:t>
      </w:r>
      <w:r>
        <w:t>这正是刻意保持的</w:t>
      </w:r>
      <w:r>
        <w:t>"</w:t>
      </w:r>
      <w:proofErr w:type="spellStart"/>
      <w:r>
        <w:t>同构性</w:t>
      </w:r>
      <w:proofErr w:type="spellEnd"/>
      <w:r>
        <w:t>"</w:t>
      </w:r>
      <w:r>
        <w:t>，</w:t>
      </w:r>
      <w:proofErr w:type="spellStart"/>
      <w:r>
        <w:t>确保刑事工具可以直接复用已有的</w:t>
      </w:r>
      <w:proofErr w:type="spellEnd"/>
      <w:r>
        <w:t xml:space="preserve"> </w:t>
      </w:r>
      <w:proofErr w:type="spellStart"/>
      <w:r>
        <w:t>document_drafting_support</w:t>
      </w:r>
      <w:proofErr w:type="spellEnd"/>
      <w:r>
        <w:t xml:space="preserve"> </w:t>
      </w:r>
      <w:proofErr w:type="spellStart"/>
      <w:r>
        <w:t>和</w:t>
      </w:r>
      <w:r>
        <w:t>judgment_drafting_registry</w:t>
      </w:r>
      <w:proofErr w:type="spellEnd"/>
      <w:r>
        <w:t>。</w:t>
      </w:r>
    </w:p>
    <w:p w14:paraId="493F6AF3" w14:textId="18C8871F" w:rsidR="009534BB" w:rsidRPr="00DE0BDC" w:rsidRDefault="00000000" w:rsidP="00DE0BDC">
      <w:pPr>
        <w:pStyle w:val="1"/>
        <w:rPr>
          <w:rFonts w:eastAsia="宋体" w:hint="eastAsia"/>
          <w:lang w:eastAsia="zh-CN"/>
        </w:rPr>
      </w:pPr>
      <w:r>
        <w:t xml:space="preserve"> </w:t>
      </w:r>
      <w:r>
        <w:t>四、流水</w:t>
      </w:r>
      <w:r>
        <w:rPr>
          <w:rFonts w:ascii="微软雅黑" w:eastAsia="微软雅黑" w:hAnsi="微软雅黑" w:cs="微软雅黑" w:hint="eastAsia"/>
        </w:rPr>
        <w:t>线编</w:t>
      </w:r>
      <w:r>
        <w:rPr>
          <w:rFonts w:ascii="MS Gothic" w:eastAsia="MS Gothic" w:hAnsi="MS Gothic" w:cs="MS Gothic" w:hint="eastAsia"/>
        </w:rPr>
        <w:t>排：</w:t>
      </w:r>
      <w:r>
        <w:t xml:space="preserve">Manifest → Registry → Resolver </w:t>
      </w:r>
      <w:proofErr w:type="spellStart"/>
      <w:r>
        <w:t>三件套</w:t>
      </w:r>
      <w:proofErr w:type="spellEnd"/>
    </w:p>
    <w:p w14:paraId="38B62091" w14:textId="5E607870" w:rsidR="009534BB" w:rsidRPr="00DE0BDC" w:rsidRDefault="00000000" w:rsidP="00DE0BDC">
      <w:pPr>
        <w:pStyle w:val="31"/>
        <w:rPr>
          <w:rFonts w:hint="eastAsia"/>
          <w:lang w:eastAsia="zh-CN"/>
        </w:rPr>
      </w:pPr>
      <w:r>
        <w:t xml:space="preserve"> 4.1 </w:t>
      </w:r>
      <w:proofErr w:type="spellStart"/>
      <w:r>
        <w:rPr>
          <w:rFonts w:ascii="微软雅黑" w:eastAsia="微软雅黑" w:hAnsi="微软雅黑" w:cs="微软雅黑" w:hint="eastAsia"/>
        </w:rPr>
        <w:t>设计</w:t>
      </w:r>
      <w:r>
        <w:rPr>
          <w:rFonts w:ascii="MS Gothic" w:eastAsia="MS Gothic" w:hAnsi="MS Gothic" w:cs="MS Gothic" w:hint="eastAsia"/>
        </w:rPr>
        <w:t>意</w:t>
      </w:r>
      <w:r>
        <w:rPr>
          <w:rFonts w:ascii="微软雅黑" w:eastAsia="微软雅黑" w:hAnsi="微软雅黑" w:cs="微软雅黑" w:hint="eastAsia"/>
        </w:rPr>
        <w:t>图</w:t>
      </w:r>
      <w:proofErr w:type="spellEnd"/>
    </w:p>
    <w:p w14:paraId="75A9393A" w14:textId="35F959C6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原始项目没有把</w:t>
      </w:r>
      <w:r>
        <w:rPr>
          <w:lang w:eastAsia="zh-CN"/>
        </w:rPr>
        <w:t>"</w:t>
      </w:r>
      <w:r>
        <w:rPr>
          <w:lang w:eastAsia="zh-CN"/>
        </w:rPr>
        <w:t>哪个阶段给哪个</w:t>
      </w:r>
      <w:r>
        <w:rPr>
          <w:lang w:eastAsia="zh-CN"/>
        </w:rPr>
        <w:t xml:space="preserve"> Agent </w:t>
      </w:r>
      <w:r>
        <w:rPr>
          <w:lang w:eastAsia="zh-CN"/>
        </w:rPr>
        <w:t>什么工具</w:t>
      </w:r>
      <w:r>
        <w:rPr>
          <w:lang w:eastAsia="zh-CN"/>
        </w:rPr>
        <w:t>"</w:t>
      </w:r>
      <w:r>
        <w:rPr>
          <w:lang w:eastAsia="zh-CN"/>
        </w:rPr>
        <w:t>硬编码在代码里，而是用了一个</w:t>
      </w:r>
      <w:r>
        <w:rPr>
          <w:lang w:eastAsia="zh-CN"/>
        </w:rPr>
        <w:t xml:space="preserve"> YAML </w:t>
      </w:r>
      <w:r>
        <w:rPr>
          <w:lang w:eastAsia="zh-CN"/>
        </w:rPr>
        <w:t>配置文件来声明。这样做的好处是：加一个新阶段或新工具时，只需要改配置，不需要改编排代码。</w:t>
      </w:r>
    </w:p>
    <w:p w14:paraId="7E600925" w14:textId="39F5C8C9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三个文件的分工</w:t>
      </w:r>
      <w:proofErr w:type="spellEnd"/>
      <w:r>
        <w:t>：</w:t>
      </w:r>
    </w:p>
    <w:p w14:paraId="454BC4F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proofErr w:type="spellStart"/>
      <w:r>
        <w:t>stage_tool_manifest.yaml</w:t>
      </w:r>
      <w:proofErr w:type="spellEnd"/>
      <w:r>
        <w:t xml:space="preserve">     ← "</w:t>
      </w:r>
      <w:proofErr w:type="spellStart"/>
      <w:r>
        <w:t>声明</w:t>
      </w:r>
      <w:proofErr w:type="spellEnd"/>
      <w:r>
        <w:t>"</w:t>
      </w:r>
      <w:r>
        <w:t>：</w:t>
      </w:r>
      <w:proofErr w:type="spellStart"/>
      <w:r>
        <w:t>什么阶段有什么角色、用什么工具</w:t>
      </w:r>
      <w:proofErr w:type="spellEnd"/>
    </w:p>
    <w:p w14:paraId="06CFAFD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stage_tool_registry.py       ← "</w:t>
      </w:r>
      <w:r>
        <w:t>注册</w:t>
      </w:r>
      <w:r>
        <w:t>"</w:t>
      </w:r>
      <w:r>
        <w:t>：每个工具</w:t>
      </w:r>
      <w:r>
        <w:t xml:space="preserve"> ID </w:t>
      </w:r>
      <w:r>
        <w:t>对应的工厂函数</w:t>
      </w:r>
    </w:p>
    <w:p w14:paraId="0B6DC116" w14:textId="2524A847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stage_tool_resolver.py       ← "</w:t>
      </w:r>
      <w:r>
        <w:t>解析</w:t>
      </w:r>
      <w:r>
        <w:t>"</w:t>
      </w:r>
      <w:r>
        <w:t>：运行时根据</w:t>
      </w:r>
      <w:r>
        <w:t xml:space="preserve"> manifest + registry </w:t>
      </w:r>
      <w:r>
        <w:t>给</w:t>
      </w:r>
      <w:r>
        <w:t xml:space="preserve"> Agent </w:t>
      </w:r>
      <w:proofErr w:type="spellStart"/>
      <w:r>
        <w:t>装配工具</w:t>
      </w:r>
      <w:proofErr w:type="spellEnd"/>
    </w:p>
    <w:p w14:paraId="4F3B5BB9" w14:textId="0A587CCB" w:rsidR="009534BB" w:rsidRPr="00DE0BDC" w:rsidRDefault="00000000" w:rsidP="00DE0BDC">
      <w:pPr>
        <w:pStyle w:val="31"/>
        <w:rPr>
          <w:rFonts w:eastAsia="宋体" w:hint="eastAsia"/>
          <w:lang w:eastAsia="zh-CN"/>
        </w:rPr>
      </w:pPr>
      <w:r>
        <w:t xml:space="preserve"> 4.2 Manifest </w:t>
      </w:r>
      <w:proofErr w:type="spellStart"/>
      <w:r>
        <w:t>的刑事</w:t>
      </w:r>
      <w:r>
        <w:rPr>
          <w:rFonts w:ascii="微软雅黑" w:eastAsia="微软雅黑" w:hAnsi="微软雅黑" w:cs="微软雅黑" w:hint="eastAsia"/>
        </w:rPr>
        <w:t>扩</w:t>
      </w:r>
      <w:r>
        <w:rPr>
          <w:rFonts w:ascii="MS Gothic" w:eastAsia="MS Gothic" w:hAnsi="MS Gothic" w:cs="MS Gothic" w:hint="eastAsia"/>
        </w:rPr>
        <w:t>展</w:t>
      </w:r>
      <w:proofErr w:type="spellEnd"/>
    </w:p>
    <w:p w14:paraId="6B929617" w14:textId="7B7CFCCC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在</w:t>
      </w:r>
      <w:r>
        <w:t xml:space="preserve"> `</w:t>
      </w:r>
      <w:proofErr w:type="spellStart"/>
      <w:r>
        <w:t>stage_tool_manifest.yaml</w:t>
      </w:r>
      <w:proofErr w:type="spellEnd"/>
      <w:r>
        <w:t xml:space="preserve">` </w:t>
      </w:r>
      <w:proofErr w:type="spellStart"/>
      <w:r>
        <w:t>中，新增内容分为三层</w:t>
      </w:r>
      <w:proofErr w:type="spellEnd"/>
      <w:r>
        <w:t>：</w:t>
      </w:r>
    </w:p>
    <w:p w14:paraId="7194D8A7" w14:textId="54CF467D" w:rsidR="009534BB" w:rsidRDefault="00000000">
      <w:pPr>
        <w:pStyle w:val="CodeBlock"/>
        <w:shd w:val="clear" w:color="auto" w:fill="F5F5F5"/>
        <w:rPr>
          <w:rFonts w:hint="eastAsia"/>
        </w:rPr>
      </w:pPr>
      <w:proofErr w:type="spellStart"/>
      <w:r>
        <w:t>第一层：工具注册引用（</w:t>
      </w:r>
      <w:r>
        <w:t>tool_registry_refs</w:t>
      </w:r>
      <w:proofErr w:type="spellEnd"/>
      <w:r>
        <w:t>）</w:t>
      </w:r>
    </w:p>
    <w:p w14:paraId="764878DF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>tool_registry_refs:</w:t>
      </w:r>
    </w:p>
    <w:p w14:paraId="55520D1B" w14:textId="3B620F9F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── </w:t>
      </w:r>
      <w:r>
        <w:t>民事工具（保持）</w:t>
      </w:r>
      <w:r>
        <w:t>──</w:t>
      </w:r>
    </w:p>
    <w:p w14:paraId="47CD95A8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- search_laws</w:t>
      </w:r>
    </w:p>
    <w:p w14:paraId="34F3277F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- save_client_memory</w:t>
      </w:r>
    </w:p>
    <w:p w14:paraId="6F3F0854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- save_lawyer_memory</w:t>
      </w:r>
    </w:p>
    <w:p w14:paraId="602F6C82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- draft_complaint_document</w:t>
      </w:r>
    </w:p>
    <w:p w14:paraId="1662A9F2" w14:textId="3BFE1656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... </w:t>
      </w:r>
      <w:r>
        <w:t>其他民事工具</w:t>
      </w:r>
      <w:r>
        <w:t xml:space="preserve"> ...</w:t>
      </w:r>
    </w:p>
    <w:p w14:paraId="621E5FE9" w14:textId="1DABB756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── </w:t>
      </w:r>
      <w:r>
        <w:t>刑事工具（新增）</w:t>
      </w:r>
      <w:r>
        <w:t>──</w:t>
      </w:r>
    </w:p>
    <w:p w14:paraId="425253EC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- draft_indictment_document</w:t>
      </w:r>
    </w:p>
    <w:p w14:paraId="6B6A5C40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lastRenderedPageBreak/>
        <w:t xml:space="preserve">  - draft_defense_opinion_document</w:t>
      </w:r>
    </w:p>
    <w:p w14:paraId="6A61E315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- draft_public_prosecution_document</w:t>
      </w:r>
    </w:p>
    <w:p w14:paraId="485182C2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- draft_first_instance_criminal_judgment</w:t>
      </w:r>
    </w:p>
    <w:p w14:paraId="1F6E2B1B" w14:textId="1191A31D" w:rsidR="00DE0BDC" w:rsidRPr="00DE0BDC" w:rsidRDefault="00000000" w:rsidP="00DE0BDC">
      <w:pPr>
        <w:pStyle w:val="CodeBlock"/>
        <w:shd w:val="clear" w:color="auto" w:fill="F0F4F0"/>
        <w:rPr>
          <w:rFonts w:eastAsia="宋体" w:hint="eastAsia"/>
          <w:lang w:eastAsia="zh-CN"/>
        </w:rPr>
      </w:pPr>
      <w:r>
        <w:t xml:space="preserve">  - </w:t>
      </w:r>
      <w:proofErr w:type="spellStart"/>
      <w:r>
        <w:t>draft_second_instance_criminal_judgment</w:t>
      </w:r>
      <w:proofErr w:type="spellEnd"/>
    </w:p>
    <w:p w14:paraId="461DAD46" w14:textId="7CD762E5" w:rsidR="009534BB" w:rsidRDefault="00000000">
      <w:pPr>
        <w:pStyle w:val="CodeBlock"/>
        <w:shd w:val="clear" w:color="auto" w:fill="F5F5F5"/>
        <w:rPr>
          <w:rFonts w:hint="eastAsia"/>
        </w:rPr>
      </w:pPr>
      <w:proofErr w:type="spellStart"/>
      <w:r>
        <w:t>第二层：</w:t>
      </w:r>
      <w:r>
        <w:t>Agent</w:t>
      </w:r>
      <w:proofErr w:type="spellEnd"/>
      <w:r>
        <w:t xml:space="preserve"> </w:t>
      </w:r>
      <w:proofErr w:type="spellStart"/>
      <w:r>
        <w:t>类型默认工具（</w:t>
      </w:r>
      <w:r>
        <w:t>agent_type_defaults</w:t>
      </w:r>
      <w:proofErr w:type="spellEnd"/>
      <w:r>
        <w:t>）</w:t>
      </w:r>
    </w:p>
    <w:p w14:paraId="7B8D270D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>agent_type_defaults:</w:t>
      </w:r>
    </w:p>
    <w:p w14:paraId="712008A5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lawyer: [search_laws, save_lawyer_memory]</w:t>
      </w:r>
    </w:p>
    <w:p w14:paraId="74F88392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client: [save_client_memory]</w:t>
      </w:r>
    </w:p>
    <w:p w14:paraId="7CDC6BF3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judge: [search_laws]</w:t>
      </w:r>
    </w:p>
    <w:p w14:paraId="2F26497B" w14:textId="5FA52CC4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prosecutor: [search_laws]           ← </w:t>
      </w:r>
      <w:r>
        <w:t>新增：检察官也需要法条检索</w:t>
      </w:r>
    </w:p>
    <w:p w14:paraId="1820D683" w14:textId="206659D9" w:rsidR="00DE0BDC" w:rsidRPr="00DE0BDC" w:rsidRDefault="00000000" w:rsidP="00DE0BDC">
      <w:pPr>
        <w:pStyle w:val="CodeBlock"/>
        <w:shd w:val="clear" w:color="auto" w:fill="F0F4F0"/>
        <w:rPr>
          <w:rFonts w:eastAsia="宋体" w:hint="eastAsia"/>
          <w:lang w:eastAsia="zh-CN"/>
        </w:rPr>
      </w:pPr>
      <w:r>
        <w:t xml:space="preserve">  receptionist: []</w:t>
      </w:r>
    </w:p>
    <w:p w14:paraId="6DFC2D0A" w14:textId="24AC1757" w:rsidR="009534BB" w:rsidRDefault="00000000">
      <w:pPr>
        <w:pStyle w:val="CodeBlock"/>
        <w:shd w:val="clear" w:color="auto" w:fill="F5F5F5"/>
        <w:rPr>
          <w:rFonts w:hint="eastAsia"/>
        </w:rPr>
      </w:pPr>
      <w:proofErr w:type="spellStart"/>
      <w:r>
        <w:t>第三层：阶段</w:t>
      </w:r>
      <w:proofErr w:type="spellEnd"/>
      <w:r>
        <w:t xml:space="preserve"> → </w:t>
      </w:r>
      <w:proofErr w:type="spellStart"/>
      <w:r>
        <w:t>角色</w:t>
      </w:r>
      <w:proofErr w:type="spellEnd"/>
      <w:r>
        <w:t xml:space="preserve"> → </w:t>
      </w:r>
      <w:proofErr w:type="spellStart"/>
      <w:r>
        <w:t>工具映射（</w:t>
      </w:r>
      <w:r>
        <w:t>stages</w:t>
      </w:r>
      <w:proofErr w:type="spellEnd"/>
      <w:r>
        <w:t>）</w:t>
      </w:r>
    </w:p>
    <w:p w14:paraId="7E58D90E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>stages:</w:t>
      </w:r>
    </w:p>
    <w:p w14:paraId="622FC862" w14:textId="46A9F12C" w:rsidR="009534BB" w:rsidRPr="00DE0BDC" w:rsidRDefault="00000000" w:rsidP="00DE0BDC">
      <w:pPr>
        <w:pStyle w:val="CodeBlock"/>
        <w:shd w:val="clear" w:color="auto" w:fill="F0F4F0"/>
        <w:rPr>
          <w:rFonts w:eastAsia="宋体" w:hint="eastAsia"/>
          <w:lang w:eastAsia="zh-CN"/>
        </w:rPr>
      </w:pPr>
      <w:r>
        <w:t xml:space="preserve">   ... </w:t>
      </w:r>
      <w:r>
        <w:t>民事阶段保持不变</w:t>
      </w:r>
      <w:r>
        <w:t xml:space="preserve"> ...</w:t>
      </w:r>
    </w:p>
    <w:p w14:paraId="5E274C0A" w14:textId="1E17A0E0" w:rsidR="009534BB" w:rsidRDefault="00000000">
      <w:pPr>
        <w:pStyle w:val="CodeBlock"/>
        <w:shd w:val="clear" w:color="auto" w:fill="F0F4F0"/>
        <w:rPr>
          <w:rFonts w:hint="eastAsia"/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审查起诉阶段：律师阅卷，检察官可以起草起诉书</w:t>
      </w:r>
    </w:p>
    <w:p w14:paraId="249CFFD0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rPr>
          <w:lang w:eastAsia="zh-CN"/>
        </w:rPr>
        <w:t xml:space="preserve">  </w:t>
      </w:r>
      <w:r>
        <w:t>PR:</w:t>
      </w:r>
    </w:p>
    <w:p w14:paraId="360EA2C8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shared_tools: []</w:t>
      </w:r>
    </w:p>
    <w:p w14:paraId="6A87B2C9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role_tools:</w:t>
      </w:r>
    </w:p>
    <w:p w14:paraId="72E2CAF1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lawyer: []</w:t>
      </w:r>
    </w:p>
    <w:p w14:paraId="01907E69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prosecutor:</w:t>
      </w:r>
    </w:p>
    <w:p w14:paraId="1F4E2331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  - draft_indictment_document</w:t>
      </w:r>
    </w:p>
    <w:p w14:paraId="6A32E306" w14:textId="2791D35D" w:rsidR="00DE0BDC" w:rsidRPr="00DE0BDC" w:rsidRDefault="00000000" w:rsidP="00DE0BDC">
      <w:pPr>
        <w:pStyle w:val="CodeBlock"/>
        <w:shd w:val="clear" w:color="auto" w:fill="F0F4F0"/>
        <w:rPr>
          <w:rFonts w:eastAsia="宋体" w:hint="eastAsia"/>
          <w:lang w:eastAsia="zh-CN"/>
        </w:rPr>
      </w:pPr>
      <w:r>
        <w:t xml:space="preserve">      defendant: []</w:t>
      </w:r>
    </w:p>
    <w:p w14:paraId="0909A9FA" w14:textId="0B836D65" w:rsidR="009534BB" w:rsidRDefault="00000000">
      <w:pPr>
        <w:pStyle w:val="CodeBlock"/>
        <w:shd w:val="clear" w:color="auto" w:fill="F0F4F0"/>
        <w:rPr>
          <w:rFonts w:hint="eastAsia"/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辩护词起草阶段：律师收到起诉书后起草辩护词</w:t>
      </w:r>
    </w:p>
    <w:p w14:paraId="52CA97E9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rPr>
          <w:lang w:eastAsia="zh-CN"/>
        </w:rPr>
        <w:t xml:space="preserve">  </w:t>
      </w:r>
      <w:r>
        <w:t>DS:</w:t>
      </w:r>
    </w:p>
    <w:p w14:paraId="4132B969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shared_tools: []</w:t>
      </w:r>
    </w:p>
    <w:p w14:paraId="51FFBCF9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role_tools:</w:t>
      </w:r>
    </w:p>
    <w:p w14:paraId="5B016F67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lawyer:</w:t>
      </w:r>
    </w:p>
    <w:p w14:paraId="611B9F2D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  - draft_defense_opinion_document</w:t>
      </w:r>
    </w:p>
    <w:p w14:paraId="22D7186F" w14:textId="3E7EF535" w:rsidR="009534BB" w:rsidRPr="00DE0BDC" w:rsidRDefault="00000000" w:rsidP="00DE0BDC">
      <w:pPr>
        <w:pStyle w:val="CodeBlock"/>
        <w:shd w:val="clear" w:color="auto" w:fill="F0F4F0"/>
        <w:rPr>
          <w:rFonts w:eastAsia="宋体" w:hint="eastAsia"/>
          <w:lang w:eastAsia="zh-CN"/>
        </w:rPr>
      </w:pPr>
      <w:r>
        <w:t xml:space="preserve">      defendant: []</w:t>
      </w:r>
    </w:p>
    <w:p w14:paraId="30D110CC" w14:textId="4C088220" w:rsidR="009534BB" w:rsidRDefault="00000000">
      <w:pPr>
        <w:pStyle w:val="CodeBlock"/>
        <w:shd w:val="clear" w:color="auto" w:fill="F0F4F0"/>
        <w:rPr>
          <w:rFonts w:hint="eastAsia"/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刑事一审庭审：法官写判决书，检察官发表公诉词</w:t>
      </w:r>
    </w:p>
    <w:p w14:paraId="5F7E3DF8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rPr>
          <w:lang w:eastAsia="zh-CN"/>
        </w:rPr>
        <w:t xml:space="preserve">  </w:t>
      </w:r>
      <w:r>
        <w:t>CR:</w:t>
      </w:r>
    </w:p>
    <w:p w14:paraId="091C4776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shared_tools: []</w:t>
      </w:r>
    </w:p>
    <w:p w14:paraId="1CEE30B8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role_tools:</w:t>
      </w:r>
    </w:p>
    <w:p w14:paraId="78CFB4D1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judge:</w:t>
      </w:r>
    </w:p>
    <w:p w14:paraId="5358BC0C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  - draft_first_instance_criminal_judgment</w:t>
      </w:r>
    </w:p>
    <w:p w14:paraId="0E32F799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prosecutor:</w:t>
      </w:r>
    </w:p>
    <w:p w14:paraId="545156E3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  - draft_public_prosecution_document</w:t>
      </w:r>
    </w:p>
    <w:p w14:paraId="4F7F260B" w14:textId="77777777" w:rsidR="009534BB" w:rsidRDefault="00000000">
      <w:pPr>
        <w:pStyle w:val="CodeBlock"/>
        <w:shd w:val="clear" w:color="auto" w:fill="F0F4F0"/>
        <w:rPr>
          <w:rFonts w:hint="eastAsia"/>
        </w:rPr>
      </w:pPr>
      <w:r>
        <w:t xml:space="preserve">      defendant: []</w:t>
      </w:r>
    </w:p>
    <w:p w14:paraId="3C7B21E7" w14:textId="41323744" w:rsidR="009534BB" w:rsidRPr="00DE0BDC" w:rsidRDefault="00000000" w:rsidP="00DE0BDC">
      <w:pPr>
        <w:pStyle w:val="CodeBlock"/>
        <w:shd w:val="clear" w:color="auto" w:fill="F0F4F0"/>
        <w:rPr>
          <w:rFonts w:eastAsia="宋体" w:hint="eastAsia"/>
          <w:lang w:eastAsia="zh-CN"/>
        </w:rPr>
      </w:pPr>
      <w:r>
        <w:t xml:space="preserve">      defense_lawyer: []</w:t>
      </w:r>
    </w:p>
    <w:p w14:paraId="09EB2A5A" w14:textId="3D3C57D6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这里有一个重要细节：</w:t>
      </w:r>
      <w:r>
        <w:t>manifest</w:t>
      </w:r>
      <w:proofErr w:type="spellEnd"/>
      <w:r>
        <w:t xml:space="preserve"> </w:t>
      </w:r>
      <w:proofErr w:type="spellStart"/>
      <w:r>
        <w:t>中声明了什么角色（</w:t>
      </w:r>
      <w:r>
        <w:t>role</w:t>
      </w:r>
      <w:r>
        <w:t>）决定了</w:t>
      </w:r>
      <w:proofErr w:type="spellEnd"/>
      <w:r>
        <w:t xml:space="preserve"> `</w:t>
      </w:r>
      <w:proofErr w:type="spellStart"/>
      <w:r>
        <w:t>infer_stage_role_name</w:t>
      </w:r>
      <w:proofErr w:type="spellEnd"/>
      <w:r>
        <w:t xml:space="preserve">()` </w:t>
      </w:r>
      <w:proofErr w:type="spellStart"/>
      <w:r>
        <w:t>如何把</w:t>
      </w:r>
      <w:proofErr w:type="spellEnd"/>
      <w:r>
        <w:t xml:space="preserve"> Agent </w:t>
      </w:r>
      <w:proofErr w:type="spellStart"/>
      <w:r>
        <w:t>映射到场景角色。例如</w:t>
      </w:r>
      <w:proofErr w:type="spellEnd"/>
      <w:r>
        <w:t xml:space="preserve"> CR </w:t>
      </w:r>
      <w:proofErr w:type="spellStart"/>
      <w:r>
        <w:t>阶段声明了</w:t>
      </w:r>
      <w:proofErr w:type="spellEnd"/>
      <w:r>
        <w:t xml:space="preserve"> `defense_lawyer`</w:t>
      </w:r>
      <w:r>
        <w:t>，</w:t>
      </w:r>
      <w:proofErr w:type="spellStart"/>
      <w:r>
        <w:t>那么在</w:t>
      </w:r>
      <w:proofErr w:type="spellEnd"/>
      <w:r>
        <w:t xml:space="preserve"> `stage_tool_resolver.py` </w:t>
      </w:r>
      <w:r>
        <w:t>中，律师</w:t>
      </w:r>
      <w:r>
        <w:t xml:space="preserve"> agent </w:t>
      </w:r>
      <w:r>
        <w:t>在</w:t>
      </w:r>
      <w:r>
        <w:t xml:space="preserve"> CR </w:t>
      </w:r>
      <w:r>
        <w:t>阶段会被推断为</w:t>
      </w:r>
      <w:r>
        <w:t xml:space="preserve"> `defense_lawyer` </w:t>
      </w:r>
      <w:r>
        <w:t>而非普通的</w:t>
      </w:r>
      <w:r>
        <w:t xml:space="preserve"> `lawyer`</w:t>
      </w:r>
      <w:r>
        <w:t>。</w:t>
      </w:r>
    </w:p>
    <w:p w14:paraId="134BBFF2" w14:textId="3E5AEC90" w:rsidR="009534BB" w:rsidRPr="00DE0BDC" w:rsidRDefault="00000000" w:rsidP="00DE0BDC">
      <w:pPr>
        <w:pStyle w:val="31"/>
        <w:rPr>
          <w:rFonts w:hint="eastAsia"/>
          <w:lang w:eastAsia="zh-CN"/>
        </w:rPr>
      </w:pPr>
      <w:r>
        <w:t xml:space="preserve"> 4.3 Resolver </w:t>
      </w:r>
      <w:proofErr w:type="spellStart"/>
      <w:r>
        <w:t>的角色推断</w:t>
      </w:r>
      <w:r>
        <w:rPr>
          <w:rFonts w:ascii="微软雅黑" w:eastAsia="微软雅黑" w:hAnsi="微软雅黑" w:cs="微软雅黑" w:hint="eastAsia"/>
        </w:rPr>
        <w:t>逻辑</w:t>
      </w:r>
      <w:proofErr w:type="spellEnd"/>
    </w:p>
    <w:p w14:paraId="55281332" w14:textId="4A384592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infer_stage_role_name</w:t>
      </w:r>
      <w:proofErr w:type="spellEnd"/>
      <w:r>
        <w:t>()</w:t>
      </w:r>
      <w:proofErr w:type="spellStart"/>
      <w:r>
        <w:t>是运行时最关键的方法</w:t>
      </w:r>
      <w:proofErr w:type="spellEnd"/>
      <w:r>
        <w:t>——</w:t>
      </w:r>
      <w:proofErr w:type="spellStart"/>
      <w:r>
        <w:t>它决定了每个</w:t>
      </w:r>
      <w:proofErr w:type="spellEnd"/>
      <w:r>
        <w:t xml:space="preserve"> Agent </w:t>
      </w:r>
      <w:proofErr w:type="spellStart"/>
      <w:r>
        <w:t>在特定阶段被当作什么角色。刑事新增的推断逻辑</w:t>
      </w:r>
      <w:proofErr w:type="spellEnd"/>
      <w:r>
        <w:t>：</w:t>
      </w:r>
    </w:p>
    <w:p w14:paraId="7D754C9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def </w:t>
      </w:r>
      <w:proofErr w:type="spellStart"/>
      <w:r>
        <w:t>infer_stage_role_name</w:t>
      </w:r>
      <w:proofErr w:type="spellEnd"/>
      <w:r>
        <w:t>(</w:t>
      </w:r>
      <w:proofErr w:type="spellStart"/>
      <w:r>
        <w:t>stage_code</w:t>
      </w:r>
      <w:proofErr w:type="spellEnd"/>
      <w:r>
        <w:t>: str, agent: Any) -&gt; str:</w:t>
      </w:r>
    </w:p>
    <w:p w14:paraId="180723A1" w14:textId="7D74D592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 xml:space="preserve"> ... </w:t>
      </w:r>
      <w:r>
        <w:rPr>
          <w:lang w:eastAsia="zh-CN"/>
        </w:rPr>
        <w:t>民事逻辑保持不变</w:t>
      </w:r>
      <w:r>
        <w:rPr>
          <w:lang w:eastAsia="zh-CN"/>
        </w:rPr>
        <w:t xml:space="preserve"> ...</w:t>
      </w:r>
    </w:p>
    <w:p w14:paraId="64EE9FF1" w14:textId="77777777" w:rsidR="009534BB" w:rsidRDefault="009534BB">
      <w:pPr>
        <w:pStyle w:val="CodeBlock"/>
        <w:shd w:val="clear" w:color="auto" w:fill="F5F5F5"/>
        <w:rPr>
          <w:rFonts w:hint="eastAsia"/>
          <w:lang w:eastAsia="zh-CN"/>
        </w:rPr>
      </w:pPr>
    </w:p>
    <w:p w14:paraId="317AD331" w14:textId="06323AFA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</w:t>
      </w:r>
      <w:r>
        <w:rPr>
          <w:lang w:eastAsia="zh-CN"/>
        </w:rPr>
        <w:t>侦查阶段：律师就是律师，</w:t>
      </w:r>
      <w:r>
        <w:rPr>
          <w:lang w:eastAsia="zh-CN"/>
        </w:rPr>
        <w:t xml:space="preserve">client </w:t>
      </w:r>
      <w:r>
        <w:rPr>
          <w:lang w:eastAsia="zh-CN"/>
        </w:rPr>
        <w:t>类型的</w:t>
      </w:r>
      <w:r>
        <w:rPr>
          <w:lang w:eastAsia="zh-CN"/>
        </w:rPr>
        <w:t xml:space="preserve"> Agent </w:t>
      </w:r>
      <w:r>
        <w:rPr>
          <w:lang w:eastAsia="zh-CN"/>
        </w:rPr>
        <w:t>视为侦查员</w:t>
      </w:r>
    </w:p>
    <w:p w14:paraId="5004D53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rPr>
          <w:lang w:eastAsia="zh-CN"/>
        </w:rPr>
        <w:t xml:space="preserve">    </w:t>
      </w:r>
      <w:r>
        <w:t xml:space="preserve">if </w:t>
      </w:r>
      <w:proofErr w:type="spellStart"/>
      <w:r>
        <w:t>normalized_stage_code</w:t>
      </w:r>
      <w:proofErr w:type="spellEnd"/>
      <w:r>
        <w:t xml:space="preserve"> == "INV":</w:t>
      </w:r>
    </w:p>
    <w:p w14:paraId="6473A33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if agent_type == "lawyer":</w:t>
      </w:r>
    </w:p>
    <w:p w14:paraId="4348B2A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   return "lawyer"</w:t>
      </w:r>
    </w:p>
    <w:p w14:paraId="56FB2D7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if agent_type == "client":</w:t>
      </w:r>
    </w:p>
    <w:p w14:paraId="6208EF22" w14:textId="6BD1D8EA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        return "investigator"</w:t>
      </w:r>
    </w:p>
    <w:p w14:paraId="0BCAE929" w14:textId="500D42E4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</w:t>
      </w:r>
      <w:r>
        <w:t>审查起诉阶段：新增</w:t>
      </w:r>
      <w:r>
        <w:t xml:space="preserve"> prosecutor </w:t>
      </w:r>
      <w:r>
        <w:t>类型</w:t>
      </w:r>
      <w:r>
        <w:t xml:space="preserve"> → "prosecutor" </w:t>
      </w:r>
      <w:r>
        <w:t>角色</w:t>
      </w:r>
    </w:p>
    <w:p w14:paraId="025F7C6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if normalized_stage_code == "PR":</w:t>
      </w:r>
    </w:p>
    <w:p w14:paraId="243418D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if agent_type == "prosecutor":</w:t>
      </w:r>
    </w:p>
    <w:p w14:paraId="1A69EAD3" w14:textId="6C7B71E8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        return "prosecutor"</w:t>
      </w:r>
    </w:p>
    <w:p w14:paraId="6C626AE7" w14:textId="27CBF5E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</w:t>
      </w:r>
      <w:r>
        <w:rPr>
          <w:lang w:eastAsia="zh-CN"/>
        </w:rPr>
        <w:t>刑事庭审阶段：律师在法庭上是</w:t>
      </w:r>
      <w:r>
        <w:rPr>
          <w:lang w:eastAsia="zh-CN"/>
        </w:rPr>
        <w:t>"</w:t>
      </w:r>
      <w:r>
        <w:rPr>
          <w:lang w:eastAsia="zh-CN"/>
        </w:rPr>
        <w:t>辩护律师</w:t>
      </w:r>
      <w:r>
        <w:rPr>
          <w:lang w:eastAsia="zh-CN"/>
        </w:rPr>
        <w:t>"</w:t>
      </w:r>
    </w:p>
    <w:p w14:paraId="16AC205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rPr>
          <w:lang w:eastAsia="zh-CN"/>
        </w:rPr>
        <w:t xml:space="preserve">    </w:t>
      </w:r>
      <w:r>
        <w:t xml:space="preserve">if </w:t>
      </w:r>
      <w:proofErr w:type="spellStart"/>
      <w:r>
        <w:t>normalized_stage_code</w:t>
      </w:r>
      <w:proofErr w:type="spellEnd"/>
      <w:r>
        <w:t xml:space="preserve"> == "CR":</w:t>
      </w:r>
    </w:p>
    <w:p w14:paraId="6461B6B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if agent_type == "lawyer":</w:t>
      </w:r>
    </w:p>
    <w:p w14:paraId="14A0D899" w14:textId="56CDB682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        return "</w:t>
      </w:r>
      <w:proofErr w:type="spellStart"/>
      <w:r>
        <w:t>defense_lawyer</w:t>
      </w:r>
      <w:proofErr w:type="spellEnd"/>
      <w:r>
        <w:t xml:space="preserve">"   </w:t>
      </w:r>
      <w:proofErr w:type="spellStart"/>
      <w:r>
        <w:t>区别于民事的</w:t>
      </w:r>
      <w:proofErr w:type="spellEnd"/>
      <w:r>
        <w:t xml:space="preserve"> </w:t>
      </w:r>
      <w:proofErr w:type="spellStart"/>
      <w:r>
        <w:t>plaintiff_lawyer</w:t>
      </w:r>
      <w:proofErr w:type="spellEnd"/>
      <w:r>
        <w:t>/</w:t>
      </w:r>
      <w:proofErr w:type="spellStart"/>
      <w:r>
        <w:t>defendant_lawyer</w:t>
      </w:r>
      <w:proofErr w:type="spellEnd"/>
    </w:p>
    <w:p w14:paraId="31D3C7E6" w14:textId="15988A78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这种按阶段码分派的模式确保了：同一个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LawyerAgent</w:t>
      </w:r>
      <w:proofErr w:type="spellEnd"/>
      <w:r>
        <w:rPr>
          <w:lang w:eastAsia="zh-CN"/>
        </w:rPr>
        <w:t>，在</w:t>
      </w:r>
      <w:r>
        <w:rPr>
          <w:lang w:eastAsia="zh-CN"/>
        </w:rPr>
        <w:t xml:space="preserve"> CD</w:t>
      </w:r>
      <w:r>
        <w:rPr>
          <w:lang w:eastAsia="zh-CN"/>
        </w:rPr>
        <w:t>（民事起诉状起草）阶段被当作</w:t>
      </w:r>
      <w:r>
        <w:rPr>
          <w:lang w:eastAsia="zh-CN"/>
        </w:rPr>
        <w:t>"</w:t>
      </w:r>
      <w:r>
        <w:rPr>
          <w:lang w:eastAsia="zh-CN"/>
        </w:rPr>
        <w:t>原告律师</w:t>
      </w:r>
      <w:r>
        <w:rPr>
          <w:lang w:eastAsia="zh-CN"/>
        </w:rPr>
        <w:t>"</w:t>
      </w:r>
      <w:r>
        <w:rPr>
          <w:lang w:eastAsia="zh-CN"/>
        </w:rPr>
        <w:t>，在</w:t>
      </w:r>
      <w:r>
        <w:rPr>
          <w:lang w:eastAsia="zh-CN"/>
        </w:rPr>
        <w:t xml:space="preserve"> DS</w:t>
      </w:r>
      <w:r>
        <w:rPr>
          <w:lang w:eastAsia="zh-CN"/>
        </w:rPr>
        <w:t>（辩护词起草）阶段被当作</w:t>
      </w:r>
      <w:r>
        <w:rPr>
          <w:lang w:eastAsia="zh-CN"/>
        </w:rPr>
        <w:t>"</w:t>
      </w:r>
      <w:r>
        <w:rPr>
          <w:lang w:eastAsia="zh-CN"/>
        </w:rPr>
        <w:t>辩护律师</w:t>
      </w:r>
      <w:r>
        <w:rPr>
          <w:lang w:eastAsia="zh-CN"/>
        </w:rPr>
        <w:t xml:space="preserve">"——Agent </w:t>
      </w:r>
      <w:r>
        <w:rPr>
          <w:lang w:eastAsia="zh-CN"/>
        </w:rPr>
        <w:t>本身不知道也不关心自己的角色标签，角色由</w:t>
      </w:r>
      <w:r>
        <w:rPr>
          <w:lang w:eastAsia="zh-CN"/>
        </w:rPr>
        <w:t xml:space="preserve"> resolver </w:t>
      </w:r>
      <w:r>
        <w:rPr>
          <w:lang w:eastAsia="zh-CN"/>
        </w:rPr>
        <w:t>根据阶段动态注入。</w:t>
      </w:r>
    </w:p>
    <w:p w14:paraId="726AED09" w14:textId="1804D3EB" w:rsidR="009534BB" w:rsidRPr="00DE0BDC" w:rsidRDefault="00000000" w:rsidP="00DE0BDC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五、状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机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Gothic" w:eastAsia="MS Gothic" w:hAnsi="MS Gothic" w:cs="MS Gothic" w:hint="eastAsia"/>
          <w:lang w:eastAsia="zh-CN"/>
        </w:rPr>
        <w:t>：从民事流程到刑事流程</w:t>
      </w:r>
    </w:p>
    <w:p w14:paraId="27AF7DC7" w14:textId="307D0D9F" w:rsidR="009534BB" w:rsidRPr="00DE0BDC" w:rsidRDefault="00000000" w:rsidP="00DE0BDC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 5.1 </w:t>
      </w:r>
      <w:proofErr w:type="spellStart"/>
      <w:r>
        <w:rPr>
          <w:lang w:eastAsia="zh-CN"/>
        </w:rPr>
        <w:t>CaseState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扩</w:t>
      </w:r>
      <w:r>
        <w:rPr>
          <w:rFonts w:ascii="MS Gothic" w:eastAsia="MS Gothic" w:hAnsi="MS Gothic" w:cs="MS Gothic" w:hint="eastAsia"/>
          <w:lang w:eastAsia="zh-CN"/>
        </w:rPr>
        <w:t>展方式</w:t>
      </w:r>
    </w:p>
    <w:p w14:paraId="4915B791" w14:textId="48805C43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原始</w:t>
      </w:r>
      <w:r>
        <w:rPr>
          <w:lang w:eastAsia="zh-CN"/>
        </w:rPr>
        <w:t xml:space="preserve"> `case_fsm.py` </w:t>
      </w:r>
      <w:r>
        <w:rPr>
          <w:lang w:eastAsia="zh-CN"/>
        </w:rPr>
        <w:t>中的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CaseState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类是一个纯常量类</w:t>
      </w:r>
      <w:r>
        <w:rPr>
          <w:lang w:eastAsia="zh-CN"/>
        </w:rPr>
        <w:t>——</w:t>
      </w:r>
      <w:r>
        <w:rPr>
          <w:lang w:eastAsia="zh-CN"/>
        </w:rPr>
        <w:t>每个状态是一个类属性，值是对应的中文标签。这种设计的好处是：</w:t>
      </w:r>
    </w:p>
    <w:p w14:paraId="61301F2C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状态之间没有继承关系，是扁平的枚举</w:t>
      </w:r>
    </w:p>
    <w:p w14:paraId="4EFDA2AA" w14:textId="7F604576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- FSM </w:t>
      </w:r>
      <w:r>
        <w:t>的</w:t>
      </w:r>
      <w:r>
        <w:t xml:space="preserve"> `VALID_TRANSITIONS` </w:t>
      </w:r>
      <w:proofErr w:type="spellStart"/>
      <w:r>
        <w:t>字典用这些常量做</w:t>
      </w:r>
      <w:proofErr w:type="spellEnd"/>
      <w:r>
        <w:t xml:space="preserve"> </w:t>
      </w:r>
      <w:proofErr w:type="spellStart"/>
      <w:r>
        <w:t>key</w:t>
      </w:r>
      <w:r>
        <w:t>，形成一张有向图</w:t>
      </w:r>
      <w:proofErr w:type="spellEnd"/>
    </w:p>
    <w:p w14:paraId="4A9EE995" w14:textId="2B55B8E1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刑事扩展直接在</w:t>
      </w:r>
      <w:proofErr w:type="spellEnd"/>
      <w:r>
        <w:t xml:space="preserve"> `</w:t>
      </w:r>
      <w:proofErr w:type="spellStart"/>
      <w:r>
        <w:t>CaseState</w:t>
      </w:r>
      <w:proofErr w:type="spellEnd"/>
      <w:r>
        <w:t xml:space="preserve">` </w:t>
      </w:r>
      <w:proofErr w:type="spellStart"/>
      <w:r>
        <w:t>类中追加</w:t>
      </w:r>
      <w:proofErr w:type="spellEnd"/>
      <w:r>
        <w:t xml:space="preserve"> 14 </w:t>
      </w:r>
      <w:proofErr w:type="spellStart"/>
      <w:r>
        <w:t>个新状态</w:t>
      </w:r>
      <w:proofErr w:type="spellEnd"/>
      <w:r>
        <w:t>：</w:t>
      </w:r>
    </w:p>
    <w:p w14:paraId="4D73E1A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class </w:t>
      </w:r>
      <w:proofErr w:type="spellStart"/>
      <w:r>
        <w:t>CaseState</w:t>
      </w:r>
      <w:proofErr w:type="spellEnd"/>
      <w:r>
        <w:t>:</w:t>
      </w:r>
    </w:p>
    <w:p w14:paraId="55775C29" w14:textId="12A250B4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 ... </w:t>
      </w:r>
      <w:proofErr w:type="spellStart"/>
      <w:r>
        <w:t>原始民事状态（保持不变</w:t>
      </w:r>
      <w:proofErr w:type="spellEnd"/>
      <w:r>
        <w:t>）</w:t>
      </w:r>
      <w:r>
        <w:t>...</w:t>
      </w:r>
    </w:p>
    <w:p w14:paraId="5F178242" w14:textId="652F253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── </w:t>
      </w:r>
      <w:r>
        <w:rPr>
          <w:lang w:eastAsia="zh-CN"/>
        </w:rPr>
        <w:t>刑事阶段（新增）</w:t>
      </w:r>
      <w:r>
        <w:rPr>
          <w:lang w:eastAsia="zh-CN"/>
        </w:rPr>
        <w:t>──</w:t>
      </w:r>
    </w:p>
    <w:p w14:paraId="23ED175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rPr>
          <w:lang w:eastAsia="zh-CN"/>
        </w:rPr>
        <w:t xml:space="preserve">    </w:t>
      </w:r>
      <w:r>
        <w:t>INVESTIGATION = "</w:t>
      </w:r>
      <w:proofErr w:type="spellStart"/>
      <w:r>
        <w:t>侦查阶段</w:t>
      </w:r>
      <w:proofErr w:type="spellEnd"/>
      <w:r>
        <w:t>"</w:t>
      </w:r>
    </w:p>
    <w:p w14:paraId="59A6082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PROSECUTION_REVIEW = "</w:t>
      </w:r>
      <w:r>
        <w:t>审查起诉阶段</w:t>
      </w:r>
      <w:r>
        <w:t>"</w:t>
      </w:r>
    </w:p>
    <w:p w14:paraId="519390F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DEFENSE_OPINION_DRAFTING = "</w:t>
      </w:r>
      <w:r>
        <w:t>辩护词起草中</w:t>
      </w:r>
      <w:r>
        <w:t>"</w:t>
      </w:r>
    </w:p>
    <w:p w14:paraId="252C400C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DEFENSE_OPINION_FILED = "</w:t>
      </w:r>
      <w:r>
        <w:t>辩护词已递交</w:t>
      </w:r>
      <w:r>
        <w:t>"</w:t>
      </w:r>
    </w:p>
    <w:p w14:paraId="2DA1E5A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INDICTMENT_FILED = "</w:t>
      </w:r>
      <w:r>
        <w:t>起诉书已递交</w:t>
      </w:r>
      <w:r>
        <w:t>"</w:t>
      </w:r>
    </w:p>
    <w:p w14:paraId="36F4E51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WAITING_FOR_CRIMINAL_TRIAL = "</w:t>
      </w:r>
      <w:r>
        <w:t>等待刑事一审开庭</w:t>
      </w:r>
      <w:r>
        <w:t>"</w:t>
      </w:r>
    </w:p>
    <w:p w14:paraId="6C060CA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CRIMINAL_TRIAL_FIRST_INSTANCE = "</w:t>
      </w:r>
      <w:r>
        <w:t>刑事一审庭审中</w:t>
      </w:r>
      <w:r>
        <w:t>"</w:t>
      </w:r>
    </w:p>
    <w:p w14:paraId="3F21612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CRIMINAL_FIRST_INSTANCE_VERDICT = "</w:t>
      </w:r>
      <w:r>
        <w:t>刑事一审判决</w:t>
      </w:r>
      <w:r>
        <w:t>"</w:t>
      </w:r>
    </w:p>
    <w:p w14:paraId="7E99DFD3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CRIMINAL_APPEAL_DECISION = "</w:t>
      </w:r>
      <w:r>
        <w:t>刑事上诉决策中</w:t>
      </w:r>
      <w:r>
        <w:t>"</w:t>
      </w:r>
    </w:p>
    <w:p w14:paraId="702C91B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CRIMINAL_APPEAL_DRAFTING = "</w:t>
      </w:r>
      <w:r>
        <w:t>刑事上诉状起草中</w:t>
      </w:r>
      <w:r>
        <w:t>"</w:t>
      </w:r>
    </w:p>
    <w:p w14:paraId="78E01C0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lastRenderedPageBreak/>
        <w:t xml:space="preserve">    CRIMINAL_APPEAL_FILED = "</w:t>
      </w:r>
      <w:r>
        <w:t>刑事上诉状已递交</w:t>
      </w:r>
      <w:r>
        <w:t>"</w:t>
      </w:r>
    </w:p>
    <w:p w14:paraId="48A0626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WAITING_FOR_CRIMINAL_SECOND_TRIAL = "</w:t>
      </w:r>
      <w:r>
        <w:t>等待刑事二审开庭</w:t>
      </w:r>
      <w:r>
        <w:t>"</w:t>
      </w:r>
    </w:p>
    <w:p w14:paraId="4BEC013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CRIMINAL_TRIAL_SECOND_INSTANCE = "</w:t>
      </w:r>
      <w:r>
        <w:t>刑事二审庭审中</w:t>
      </w:r>
      <w:r>
        <w:t>"</w:t>
      </w:r>
    </w:p>
    <w:p w14:paraId="3F1529F6" w14:textId="77FECF5F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CRIMINAL_FINAL_VERDICT = "</w:t>
      </w:r>
      <w:proofErr w:type="spellStart"/>
      <w:r>
        <w:t>刑事终审判决</w:t>
      </w:r>
      <w:proofErr w:type="spellEnd"/>
      <w:r>
        <w:t>"</w:t>
      </w:r>
    </w:p>
    <w:p w14:paraId="18E8E92E" w14:textId="05666261" w:rsidR="009534BB" w:rsidRPr="00DE0BDC" w:rsidRDefault="00000000" w:rsidP="00DE0BDC">
      <w:pPr>
        <w:pStyle w:val="31"/>
        <w:rPr>
          <w:rFonts w:eastAsia="宋体" w:hint="eastAsia"/>
          <w:lang w:eastAsia="zh-CN"/>
        </w:rPr>
      </w:pPr>
      <w:r>
        <w:t xml:space="preserve"> 5.2 </w:t>
      </w:r>
      <w:proofErr w:type="spellStart"/>
      <w:r>
        <w:t>VALID_TRANSITIONS</w:t>
      </w:r>
      <w:r>
        <w:t>：刑事流程的有向</w:t>
      </w:r>
      <w:r>
        <w:rPr>
          <w:rFonts w:ascii="微软雅黑" w:eastAsia="微软雅黑" w:hAnsi="微软雅黑" w:cs="微软雅黑" w:hint="eastAsia"/>
        </w:rPr>
        <w:t>图</w:t>
      </w:r>
      <w:proofErr w:type="spellEnd"/>
    </w:p>
    <w:p w14:paraId="38381779" w14:textId="0DA3F94C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`VALID_TRANSITIONS` </w:t>
      </w:r>
      <w:proofErr w:type="spellStart"/>
      <w:r>
        <w:t>本质上是一张邻接表，定义了哪些状态转换是合法的。刑事流程的新增路径</w:t>
      </w:r>
      <w:proofErr w:type="spellEnd"/>
      <w:r>
        <w:t>：</w:t>
      </w:r>
    </w:p>
    <w:p w14:paraId="5AE9610F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VALID_TRANSITIONS = {</w:t>
      </w:r>
    </w:p>
    <w:p w14:paraId="3E00FA11" w14:textId="669F8C9C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 ... </w:t>
      </w:r>
      <w:proofErr w:type="spellStart"/>
      <w:r>
        <w:t>民事迁移（保持不变</w:t>
      </w:r>
      <w:proofErr w:type="spellEnd"/>
      <w:r>
        <w:t>）</w:t>
      </w:r>
      <w:r>
        <w:t>...</w:t>
      </w:r>
    </w:p>
    <w:p w14:paraId="4686395D" w14:textId="70B9B942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── </w:t>
      </w:r>
      <w:r>
        <w:rPr>
          <w:lang w:eastAsia="zh-CN"/>
        </w:rPr>
        <w:t>刑事流程</w:t>
      </w:r>
      <w:r>
        <w:rPr>
          <w:lang w:eastAsia="zh-CN"/>
        </w:rPr>
        <w:t xml:space="preserve"> ──</w:t>
      </w:r>
    </w:p>
    <w:p w14:paraId="265380CD" w14:textId="200504E0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</w:t>
      </w:r>
      <w:r>
        <w:rPr>
          <w:lang w:eastAsia="zh-CN"/>
        </w:rPr>
        <w:t>侦查</w:t>
      </w:r>
      <w:r>
        <w:rPr>
          <w:lang w:eastAsia="zh-CN"/>
        </w:rPr>
        <w:t xml:space="preserve"> → </w:t>
      </w:r>
      <w:r>
        <w:rPr>
          <w:lang w:eastAsia="zh-CN"/>
        </w:rPr>
        <w:t>审查起诉（律师会见后，案件移送检察院）</w:t>
      </w:r>
    </w:p>
    <w:p w14:paraId="29391754" w14:textId="11E218C3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 xml:space="preserve">    </w:t>
      </w:r>
      <w:proofErr w:type="spellStart"/>
      <w:r>
        <w:t>CaseState.INVESTIGATION</w:t>
      </w:r>
      <w:proofErr w:type="spellEnd"/>
      <w:r>
        <w:t>: {</w:t>
      </w:r>
      <w:proofErr w:type="spellStart"/>
      <w:r>
        <w:t>CaseState.PROSECUTION_REVIEW</w:t>
      </w:r>
      <w:proofErr w:type="spellEnd"/>
      <w:r>
        <w:t>},</w:t>
      </w:r>
    </w:p>
    <w:p w14:paraId="0E40CAC2" w14:textId="7B98CE6D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</w:t>
      </w:r>
      <w:r>
        <w:t>审查起诉</w:t>
      </w:r>
      <w:r>
        <w:t xml:space="preserve"> → </w:t>
      </w:r>
      <w:r>
        <w:t>两条路：</w:t>
      </w:r>
    </w:p>
    <w:p w14:paraId="66AF34C3" w14:textId="30342F9F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1. </w:t>
      </w:r>
      <w:r>
        <w:t>检察官完成起诉书</w:t>
      </w:r>
      <w:r>
        <w:t xml:space="preserve"> → INDICTMENT_FILED</w:t>
      </w:r>
    </w:p>
    <w:p w14:paraId="6A881732" w14:textId="5D13C2B3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2. </w:t>
      </w:r>
      <w:r>
        <w:t>律师直接开始起草辩护词（不等待起诉书先递交）</w:t>
      </w:r>
    </w:p>
    <w:p w14:paraId="01EECAC2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CaseState.PROSECUTION_REVIEW: {</w:t>
      </w:r>
    </w:p>
    <w:p w14:paraId="40E5360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CaseState.INDICTMENT_FILED,</w:t>
      </w:r>
    </w:p>
    <w:p w14:paraId="3456F50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CaseState.DEFENSE_OPINION_DRAFTING,</w:t>
      </w:r>
    </w:p>
    <w:p w14:paraId="6F7701C8" w14:textId="29DCAD62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</w:t>
      </w:r>
      <w:r>
        <w:rPr>
          <w:lang w:eastAsia="zh-CN"/>
        </w:rPr>
        <w:t>},</w:t>
      </w:r>
    </w:p>
    <w:p w14:paraId="438C3EB5" w14:textId="5A2121FF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</w:t>
      </w:r>
      <w:r>
        <w:rPr>
          <w:lang w:eastAsia="zh-CN"/>
        </w:rPr>
        <w:t>起诉书递交后</w:t>
      </w:r>
      <w:r>
        <w:rPr>
          <w:lang w:eastAsia="zh-CN"/>
        </w:rPr>
        <w:t xml:space="preserve"> → </w:t>
      </w:r>
      <w:r>
        <w:rPr>
          <w:lang w:eastAsia="zh-CN"/>
        </w:rPr>
        <w:t>律师起草辩护词</w:t>
      </w:r>
    </w:p>
    <w:p w14:paraId="3A935223" w14:textId="11F45974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 xml:space="preserve">    </w:t>
      </w:r>
      <w:proofErr w:type="spellStart"/>
      <w:r>
        <w:t>CaseState.INDICTMENT_FILED</w:t>
      </w:r>
      <w:proofErr w:type="spellEnd"/>
      <w:r>
        <w:t>: {</w:t>
      </w:r>
      <w:proofErr w:type="spellStart"/>
      <w:r>
        <w:t>CaseState.DEFENSE_OPINION_DRAFTING</w:t>
      </w:r>
      <w:proofErr w:type="spellEnd"/>
      <w:r>
        <w:t>},</w:t>
      </w:r>
    </w:p>
    <w:p w14:paraId="40C2CE2C" w14:textId="44220CBA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</w:t>
      </w:r>
      <w:r>
        <w:rPr>
          <w:lang w:eastAsia="zh-CN"/>
        </w:rPr>
        <w:t>辩护词递交</w:t>
      </w:r>
      <w:r>
        <w:rPr>
          <w:lang w:eastAsia="zh-CN"/>
        </w:rPr>
        <w:t xml:space="preserve"> → </w:t>
      </w:r>
      <w:r>
        <w:rPr>
          <w:lang w:eastAsia="zh-CN"/>
        </w:rPr>
        <w:t>等待开庭</w:t>
      </w:r>
      <w:r>
        <w:rPr>
          <w:lang w:eastAsia="zh-CN"/>
        </w:rPr>
        <w:t xml:space="preserve"> → </w:t>
      </w:r>
      <w:r>
        <w:rPr>
          <w:lang w:eastAsia="zh-CN"/>
        </w:rPr>
        <w:t>一审庭审</w:t>
      </w:r>
      <w:r>
        <w:rPr>
          <w:lang w:eastAsia="zh-CN"/>
        </w:rPr>
        <w:t xml:space="preserve"> → </w:t>
      </w:r>
      <w:r>
        <w:rPr>
          <w:lang w:eastAsia="zh-CN"/>
        </w:rPr>
        <w:t>一审判决</w:t>
      </w:r>
    </w:p>
    <w:p w14:paraId="0C6C567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rPr>
          <w:lang w:eastAsia="zh-CN"/>
        </w:rPr>
        <w:t xml:space="preserve">    </w:t>
      </w:r>
      <w:proofErr w:type="spellStart"/>
      <w:r>
        <w:t>CaseState.DEFENSE_OPINION_DRAFTING</w:t>
      </w:r>
      <w:proofErr w:type="spellEnd"/>
      <w:r>
        <w:t>: {</w:t>
      </w:r>
      <w:proofErr w:type="spellStart"/>
      <w:r>
        <w:t>CaseState.DEFENSE_OPINION_FILED</w:t>
      </w:r>
      <w:proofErr w:type="spellEnd"/>
      <w:r>
        <w:t>},</w:t>
      </w:r>
    </w:p>
    <w:p w14:paraId="333CC21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CaseState.DEFENSE_OPINION_FILED: {CaseState.WAITING_FOR_CRIMINAL_TRIAL},</w:t>
      </w:r>
    </w:p>
    <w:p w14:paraId="3CEF613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CaseState.WAITING_FOR_CRIMINAL_TRIAL: {CaseState.CRIMINAL_TRIAL_FIRST_INSTANCE},</w:t>
      </w:r>
    </w:p>
    <w:p w14:paraId="0E04E3EB" w14:textId="66186A3D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</w:t>
      </w:r>
      <w:proofErr w:type="spellStart"/>
      <w:r>
        <w:t>CaseState.CRIMINAL_TRIAL_FIRST_INSTANCE</w:t>
      </w:r>
      <w:proofErr w:type="spellEnd"/>
      <w:r>
        <w:t>: {</w:t>
      </w:r>
      <w:proofErr w:type="spellStart"/>
      <w:r>
        <w:t>CaseState.CRIMINAL_FIRST_INSTANCE_VERDICT</w:t>
      </w:r>
      <w:proofErr w:type="spellEnd"/>
      <w:r>
        <w:t>},</w:t>
      </w:r>
    </w:p>
    <w:p w14:paraId="6CA85E19" w14:textId="694F1449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</w:t>
      </w:r>
      <w:r>
        <w:rPr>
          <w:lang w:eastAsia="zh-CN"/>
        </w:rPr>
        <w:t>一审判决后</w:t>
      </w:r>
      <w:r>
        <w:rPr>
          <w:lang w:eastAsia="zh-CN"/>
        </w:rPr>
        <w:t xml:space="preserve"> → </w:t>
      </w:r>
      <w:r>
        <w:rPr>
          <w:lang w:eastAsia="zh-CN"/>
        </w:rPr>
        <w:t>上诉决策（服判</w:t>
      </w:r>
      <w:r>
        <w:rPr>
          <w:lang w:eastAsia="zh-CN"/>
        </w:rPr>
        <w:t xml:space="preserve"> → </w:t>
      </w:r>
      <w:r>
        <w:rPr>
          <w:lang w:eastAsia="zh-CN"/>
        </w:rPr>
        <w:t>结案，不服</w:t>
      </w:r>
      <w:r>
        <w:rPr>
          <w:lang w:eastAsia="zh-CN"/>
        </w:rPr>
        <w:t xml:space="preserve"> → </w:t>
      </w:r>
      <w:r>
        <w:rPr>
          <w:lang w:eastAsia="zh-CN"/>
        </w:rPr>
        <w:t>上诉）</w:t>
      </w:r>
    </w:p>
    <w:p w14:paraId="122ED9F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rPr>
          <w:lang w:eastAsia="zh-CN"/>
        </w:rPr>
        <w:t xml:space="preserve">    </w:t>
      </w:r>
      <w:proofErr w:type="spellStart"/>
      <w:r>
        <w:t>CaseState.CRIMINAL_FIRST_INSTANCE_VERDICT</w:t>
      </w:r>
      <w:proofErr w:type="spellEnd"/>
      <w:r>
        <w:t>: {</w:t>
      </w:r>
      <w:proofErr w:type="spellStart"/>
      <w:r>
        <w:t>CaseState.CRIMINAL_APPEAL_DECISION</w:t>
      </w:r>
      <w:proofErr w:type="spellEnd"/>
      <w:r>
        <w:t>},</w:t>
      </w:r>
    </w:p>
    <w:p w14:paraId="2A6CE6B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CaseState.CRIMINAL_APPEAL_DECISION: {</w:t>
      </w:r>
    </w:p>
    <w:p w14:paraId="2EDC02B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CaseState.CLOSED,</w:t>
      </w:r>
    </w:p>
    <w:p w14:paraId="49606F6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CaseState.CRIMINAL_APPEAL_DRAFTING,</w:t>
      </w:r>
    </w:p>
    <w:p w14:paraId="4F745EB7" w14:textId="51B0A1B7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},</w:t>
      </w:r>
    </w:p>
    <w:p w14:paraId="3E62650D" w14:textId="19CA10C2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    </w:t>
      </w:r>
      <w:r>
        <w:rPr>
          <w:lang w:eastAsia="zh-CN"/>
        </w:rPr>
        <w:t>上诉</w:t>
      </w:r>
      <w:r>
        <w:rPr>
          <w:lang w:eastAsia="zh-CN"/>
        </w:rPr>
        <w:t xml:space="preserve"> → </w:t>
      </w:r>
      <w:r>
        <w:rPr>
          <w:lang w:eastAsia="zh-CN"/>
        </w:rPr>
        <w:t>二审庭审</w:t>
      </w:r>
      <w:r>
        <w:rPr>
          <w:lang w:eastAsia="zh-CN"/>
        </w:rPr>
        <w:t xml:space="preserve"> → </w:t>
      </w:r>
      <w:r>
        <w:rPr>
          <w:lang w:eastAsia="zh-CN"/>
        </w:rPr>
        <w:t>终审</w:t>
      </w:r>
      <w:r>
        <w:rPr>
          <w:lang w:eastAsia="zh-CN"/>
        </w:rPr>
        <w:t xml:space="preserve"> → </w:t>
      </w:r>
      <w:r>
        <w:rPr>
          <w:lang w:eastAsia="zh-CN"/>
        </w:rPr>
        <w:t>结案</w:t>
      </w:r>
    </w:p>
    <w:p w14:paraId="5FCB840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rPr>
          <w:lang w:eastAsia="zh-CN"/>
        </w:rPr>
        <w:t xml:space="preserve">    </w:t>
      </w:r>
      <w:proofErr w:type="spellStart"/>
      <w:r>
        <w:t>CaseState.CRIMINAL_APPEAL_DRAFTING</w:t>
      </w:r>
      <w:proofErr w:type="spellEnd"/>
      <w:r>
        <w:t>: {</w:t>
      </w:r>
      <w:proofErr w:type="spellStart"/>
      <w:r>
        <w:t>CaseState.CRIMINAL_APPEAL_FILED</w:t>
      </w:r>
      <w:proofErr w:type="spellEnd"/>
      <w:r>
        <w:t>},</w:t>
      </w:r>
    </w:p>
    <w:p w14:paraId="1D9403D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CaseState.CRIMINAL_APPEAL_FILED: {CaseState.WAITING_FOR_CRIMINAL_SECOND_TRIAL},</w:t>
      </w:r>
    </w:p>
    <w:p w14:paraId="52650588" w14:textId="77F1ACF4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... </w:t>
      </w:r>
      <w:r>
        <w:t>二审庭审与终审</w:t>
      </w:r>
      <w:r>
        <w:t xml:space="preserve"> ...</w:t>
      </w:r>
    </w:p>
    <w:p w14:paraId="089220D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CaseState.CRIMINAL_FINAL_VERDICT: {CaseState.CLOSED},</w:t>
      </w:r>
    </w:p>
    <w:p w14:paraId="372F6D46" w14:textId="0038D77B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}</w:t>
      </w:r>
    </w:p>
    <w:p w14:paraId="10A5019C" w14:textId="1FAF2FAD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有两个值得注意的设计决策：</w:t>
      </w:r>
    </w:p>
    <w:p w14:paraId="740ED4DF" w14:textId="1EC4B6D9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1. PROSECUTION_REVIEW </w:t>
      </w:r>
      <w:proofErr w:type="spellStart"/>
      <w:r>
        <w:t>可以跳过</w:t>
      </w:r>
      <w:proofErr w:type="spellEnd"/>
      <w:r>
        <w:t xml:space="preserve"> INDICTMENT_FILED </w:t>
      </w:r>
      <w:proofErr w:type="spellStart"/>
      <w:r>
        <w:t>直接到</w:t>
      </w:r>
      <w:proofErr w:type="spellEnd"/>
      <w:r>
        <w:t xml:space="preserve"> DEFENSE_OPINION_DRAFTING</w:t>
      </w:r>
      <w:r>
        <w:t>。</w:t>
      </w:r>
      <w:r>
        <w:t xml:space="preserve"> </w:t>
      </w:r>
      <w:proofErr w:type="spellStart"/>
      <w:r>
        <w:t>这反映了实务中的情况：律师不一定等到起诉书正式递交法院后才开始准备辩护词，在审查起诉阶段阅卷后就可以着手起草</w:t>
      </w:r>
      <w:proofErr w:type="spellEnd"/>
      <w:r>
        <w:t>。</w:t>
      </w:r>
    </w:p>
    <w:p w14:paraId="1AEB7A87" w14:textId="7BA77121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2. </w:t>
      </w:r>
      <w:proofErr w:type="spellStart"/>
      <w:r>
        <w:t>刑事的上诉决策（</w:t>
      </w:r>
      <w:r>
        <w:t>CRIMINAL_APPEAL_DECISION</w:t>
      </w:r>
      <w:r>
        <w:t>）和民事的（</w:t>
      </w:r>
      <w:r>
        <w:t>APPEAL_DECISION</w:t>
      </w:r>
      <w:r>
        <w:t>）是两条独立的路径</w:t>
      </w:r>
      <w:proofErr w:type="spellEnd"/>
      <w:r>
        <w:t>。</w:t>
      </w:r>
      <w:r>
        <w:t xml:space="preserve"> </w:t>
      </w:r>
      <w:r>
        <w:t>它们的状态标签不同、事件触发不同，不会互相干扰。这避免了在一个大类里用</w:t>
      </w:r>
      <w:r>
        <w:t xml:space="preserve"> if-else </w:t>
      </w:r>
      <w:proofErr w:type="spellStart"/>
      <w:r>
        <w:t>区分民刑事</w:t>
      </w:r>
      <w:proofErr w:type="spellEnd"/>
      <w:r>
        <w:t>——</w:t>
      </w:r>
      <w:proofErr w:type="spellStart"/>
      <w:r>
        <w:t>状态本身就是最好的区分</w:t>
      </w:r>
      <w:proofErr w:type="spellEnd"/>
      <w:r>
        <w:t>。</w:t>
      </w:r>
    </w:p>
    <w:p w14:paraId="56C83E1F" w14:textId="7C4AC050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5.3 EventBus </w:t>
      </w:r>
      <w:r>
        <w:t>事件驱动</w:t>
      </w:r>
    </w:p>
    <w:p w14:paraId="5B040420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7A935FB5" w14:textId="61ABF812" w:rsidR="009534BB" w:rsidRPr="00DE0BDC" w:rsidRDefault="00000000" w:rsidP="00DE0BDC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EventBus </w:t>
      </w:r>
      <w:r>
        <w:t>的</w:t>
      </w:r>
      <w:r>
        <w:t xml:space="preserve"> `_RUNTIME_ISSUE_STAGE_MAP` </w:t>
      </w:r>
      <w:r>
        <w:t>把事件类型映射到阶段码和阶段中文名。当刑事事件（如</w:t>
      </w:r>
      <w:r>
        <w:t xml:space="preserve"> `INVESTIGATION_STARTED`</w:t>
      </w:r>
      <w:r>
        <w:t>）被发布时，</w:t>
      </w:r>
      <w:r>
        <w:t xml:space="preserve">EventBus </w:t>
      </w:r>
      <w:r>
        <w:t>能自动解析出当前处于</w:t>
      </w:r>
      <w:r>
        <w:t xml:space="preserve"> </w:t>
      </w:r>
      <w:proofErr w:type="spellStart"/>
      <w:r>
        <w:t>INV</w:t>
      </w:r>
      <w:r>
        <w:t>（侦查阶段</w:t>
      </w:r>
      <w:proofErr w:type="spellEnd"/>
      <w:r>
        <w:t>），</w:t>
      </w:r>
      <w:proofErr w:type="spellStart"/>
      <w:r>
        <w:t>从而触发对应的</w:t>
      </w:r>
      <w:proofErr w:type="spellEnd"/>
      <w:r>
        <w:t xml:space="preserve"> Scenario</w:t>
      </w:r>
      <w:r>
        <w:t>。</w:t>
      </w:r>
    </w:p>
    <w:p w14:paraId="02CB927A" w14:textId="0D84FB9D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event_bus.py </w:t>
      </w:r>
      <w:r>
        <w:t>中新增的映射</w:t>
      </w:r>
    </w:p>
    <w:p w14:paraId="56BEFF3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_RUNTIME_ISSUE_STAGE_MAP = {</w:t>
      </w:r>
    </w:p>
    <w:p w14:paraId="78514029" w14:textId="41B569F6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... </w:t>
      </w:r>
      <w:r>
        <w:t>民事事件</w:t>
      </w:r>
      <w:r>
        <w:t xml:space="preserve"> ...</w:t>
      </w:r>
    </w:p>
    <w:p w14:paraId="601766A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str(EventType.INVESTIGATION_STARTED): ("INV", "</w:t>
      </w:r>
      <w:r>
        <w:t>侦查阶段</w:t>
      </w:r>
      <w:r>
        <w:t>"),</w:t>
      </w:r>
    </w:p>
    <w:p w14:paraId="7CCA9F09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str(EventType.PROSECUTION_REVIEW_STARTED): ("PR", "</w:t>
      </w:r>
      <w:r>
        <w:t>审查起诉阶段</w:t>
      </w:r>
      <w:r>
        <w:t>"),</w:t>
      </w:r>
    </w:p>
    <w:p w14:paraId="0444123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str(EventType.ENTER_DEFENSE_OPINION_DRAFTING): ("DS", "</w:t>
      </w:r>
      <w:r>
        <w:t>辩护词起草</w:t>
      </w:r>
      <w:r>
        <w:t>"),</w:t>
      </w:r>
    </w:p>
    <w:p w14:paraId="427B517F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str(EventType.ENTER_CRIMINAL_TRIAL): ("CR", "</w:t>
      </w:r>
      <w:r>
        <w:t>刑事一审庭审</w:t>
      </w:r>
      <w:r>
        <w:t>"),</w:t>
      </w:r>
    </w:p>
    <w:p w14:paraId="0FF2519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str(EventType.ENTER_CRIMINAL_APPEAL_TRIAL): ("CRA", "</w:t>
      </w:r>
      <w:r>
        <w:t>刑事二审庭审</w:t>
      </w:r>
      <w:r>
        <w:t>"),</w:t>
      </w:r>
    </w:p>
    <w:p w14:paraId="572AD0B7" w14:textId="55AF1D0B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}</w:t>
      </w:r>
    </w:p>
    <w:p w14:paraId="2E602411" w14:textId="39FA023E" w:rsidR="009534BB" w:rsidRPr="00A10072" w:rsidRDefault="00000000" w:rsidP="00A10072">
      <w:pPr>
        <w:pStyle w:val="1"/>
      </w:pPr>
      <w:r w:rsidRPr="00A10072">
        <w:t xml:space="preserve"> </w:t>
      </w:r>
      <w:proofErr w:type="spellStart"/>
      <w:r w:rsidRPr="00A10072">
        <w:t>六、</w:t>
      </w:r>
      <w:r w:rsidRPr="00A10072">
        <w:t>Skill</w:t>
      </w:r>
      <w:proofErr w:type="spellEnd"/>
      <w:r w:rsidRPr="00A10072">
        <w:t xml:space="preserve"> </w:t>
      </w:r>
      <w:proofErr w:type="spellStart"/>
      <w:r w:rsidRPr="00A10072">
        <w:t>指令</w:t>
      </w:r>
      <w:r w:rsidRPr="00A10072">
        <w:rPr>
          <w:rFonts w:ascii="微软雅黑" w:eastAsia="微软雅黑" w:hAnsi="微软雅黑" w:cs="微软雅黑" w:hint="eastAsia"/>
        </w:rPr>
        <w:t>库</w:t>
      </w:r>
      <w:r w:rsidRPr="00A10072">
        <w:t>：</w:t>
      </w:r>
      <w:r w:rsidRPr="00A10072">
        <w:t>LLM</w:t>
      </w:r>
      <w:proofErr w:type="spellEnd"/>
      <w:r w:rsidRPr="00A10072">
        <w:t xml:space="preserve"> </w:t>
      </w:r>
      <w:proofErr w:type="spellStart"/>
      <w:r w:rsidRPr="00A10072">
        <w:t>的</w:t>
      </w:r>
      <w:r w:rsidRPr="00A10072">
        <w:t>"</w:t>
      </w:r>
      <w:r w:rsidRPr="00A10072">
        <w:t>操作手册</w:t>
      </w:r>
      <w:proofErr w:type="spellEnd"/>
      <w:r w:rsidRPr="00A10072">
        <w:t>"</w:t>
      </w:r>
    </w:p>
    <w:p w14:paraId="77AECA92" w14:textId="7362CCE9" w:rsidR="009534BB" w:rsidRPr="00A10072" w:rsidRDefault="00000000" w:rsidP="00A10072">
      <w:pPr>
        <w:pStyle w:val="31"/>
        <w:rPr>
          <w:rFonts w:eastAsia="宋体" w:hint="eastAsia"/>
          <w:lang w:eastAsia="zh-CN"/>
        </w:rPr>
      </w:pPr>
      <w:r w:rsidRPr="00A10072">
        <w:t xml:space="preserve"> 6.1 Skill </w:t>
      </w:r>
      <w:proofErr w:type="spellStart"/>
      <w:r w:rsidRPr="00A10072">
        <w:t>是什么</w:t>
      </w:r>
      <w:proofErr w:type="spellEnd"/>
    </w:p>
    <w:p w14:paraId="5E7228AA" w14:textId="305BF35E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Skill </w:t>
      </w:r>
      <w:proofErr w:type="spellStart"/>
      <w:r>
        <w:t>不是代码，而是给</w:t>
      </w:r>
      <w:proofErr w:type="spellEnd"/>
      <w:r>
        <w:t xml:space="preserve"> LLM </w:t>
      </w:r>
      <w:proofErr w:type="spellStart"/>
      <w:r>
        <w:t>看的</w:t>
      </w:r>
      <w:proofErr w:type="spellEnd"/>
      <w:r>
        <w:t xml:space="preserve"> Markdown </w:t>
      </w:r>
      <w:r>
        <w:t>指令文件。每个起草阶段有一个对应的</w:t>
      </w:r>
      <w:r>
        <w:t xml:space="preserve"> `SKILL.md`</w:t>
      </w:r>
      <w:r>
        <w:t>，存放在</w:t>
      </w:r>
      <w:r>
        <w:t xml:space="preserve"> `legal-skillhub/` </w:t>
      </w:r>
      <w:r>
        <w:t>下。</w:t>
      </w:r>
      <w:r>
        <w:t xml:space="preserve">LLM Agent </w:t>
      </w:r>
      <w:proofErr w:type="spellStart"/>
      <w:r>
        <w:t>在进入该阶段时加载对应</w:t>
      </w:r>
      <w:proofErr w:type="spellEnd"/>
      <w:r>
        <w:t xml:space="preserve"> SKILL.md </w:t>
      </w:r>
      <w:proofErr w:type="spellStart"/>
      <w:r>
        <w:t>作为系统提示的一部分</w:t>
      </w:r>
      <w:proofErr w:type="spellEnd"/>
      <w:r>
        <w:t>。</w:t>
      </w:r>
    </w:p>
    <w:p w14:paraId="719F1653" w14:textId="054E8605" w:rsidR="009534BB" w:rsidRPr="00A10072" w:rsidRDefault="00000000" w:rsidP="00A10072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 6.2 </w:t>
      </w:r>
      <w:r>
        <w:rPr>
          <w:rFonts w:ascii="微软雅黑" w:eastAsia="微软雅黑" w:hAnsi="微软雅黑" w:cs="微软雅黑" w:hint="eastAsia"/>
          <w:lang w:eastAsia="zh-CN"/>
        </w:rPr>
        <w:t>辩护词</w:t>
      </w:r>
      <w:r>
        <w:rPr>
          <w:lang w:eastAsia="zh-CN"/>
        </w:rPr>
        <w:t xml:space="preserve"> SKILL.md </w:t>
      </w:r>
      <w:r>
        <w:rPr>
          <w:lang w:eastAsia="zh-CN"/>
        </w:rPr>
        <w:t>的核心</w:t>
      </w:r>
      <w:r>
        <w:rPr>
          <w:rFonts w:ascii="微软雅黑" w:eastAsia="微软雅黑" w:hAnsi="微软雅黑" w:cs="微软雅黑" w:hint="eastAsia"/>
          <w:lang w:eastAsia="zh-CN"/>
        </w:rPr>
        <w:t>设计</w:t>
      </w:r>
    </w:p>
    <w:p w14:paraId="7F2872C6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`lawyer-defense-opinion-drafting/SKILL.md` </w:t>
      </w:r>
      <w:proofErr w:type="spellStart"/>
      <w:r>
        <w:t>的结构</w:t>
      </w:r>
      <w:proofErr w:type="spellEnd"/>
      <w:r>
        <w:t>：</w:t>
      </w:r>
    </w:p>
    <w:p w14:paraId="4055AAFE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name: lawyer-defense-opinion-drafting</w:t>
      </w:r>
    </w:p>
    <w:p w14:paraId="3EEC656D" w14:textId="721E64A1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description: </w:t>
      </w:r>
      <w:proofErr w:type="spellStart"/>
      <w:r>
        <w:t>仅在辩护词起草（</w:t>
      </w:r>
      <w:r>
        <w:t>DS</w:t>
      </w:r>
      <w:r>
        <w:t>）阶段使用</w:t>
      </w:r>
      <w:proofErr w:type="spellEnd"/>
    </w:p>
    <w:p w14:paraId="0DFBED8D" w14:textId="67AED77C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</w:t>
      </w:r>
      <w:r>
        <w:t>目标</w:t>
      </w:r>
    </w:p>
    <w:p w14:paraId="4AFCD7AD" w14:textId="13077B96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帮助被告人起草《辩护词</w:t>
      </w:r>
      <w:proofErr w:type="spellEnd"/>
      <w:r>
        <w:t>》。</w:t>
      </w:r>
      <w:r>
        <w:rPr>
          <w:lang w:eastAsia="zh-CN"/>
        </w:rPr>
        <w:t>先完成正文，再调用工具导出</w:t>
      </w:r>
      <w:r>
        <w:rPr>
          <w:lang w:eastAsia="zh-CN"/>
        </w:rPr>
        <w:t xml:space="preserve"> PDF</w:t>
      </w:r>
      <w:r>
        <w:rPr>
          <w:lang w:eastAsia="zh-CN"/>
        </w:rPr>
        <w:t>。</w:t>
      </w:r>
    </w:p>
    <w:p w14:paraId="60EAF145" w14:textId="398D9713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对话规则</w:t>
      </w:r>
    </w:p>
    <w:p w14:paraId="3036D3B6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首个回合先确认被告人是否认罪认罚</w:t>
      </w:r>
    </w:p>
    <w:p w14:paraId="4264B952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每次只问一个关键问题</w:t>
      </w:r>
    </w:p>
    <w:p w14:paraId="2D264E37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先确认对起诉书指控的意见，再追问有利证据和量刑情节</w:t>
      </w:r>
    </w:p>
    <w:p w14:paraId="31935C23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不要编造事实、证据、金额、日期、案号或身份信息</w:t>
      </w:r>
    </w:p>
    <w:p w14:paraId="7B6E328F" w14:textId="211CF027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同一材料、证据清单或指控项最多追问</w:t>
      </w:r>
      <w:r>
        <w:rPr>
          <w:lang w:eastAsia="zh-CN"/>
        </w:rPr>
        <w:t xml:space="preserve"> 1 </w:t>
      </w:r>
      <w:r>
        <w:rPr>
          <w:lang w:eastAsia="zh-CN"/>
        </w:rPr>
        <w:t>次</w:t>
      </w:r>
    </w:p>
    <w:p w14:paraId="4D9680EC" w14:textId="07E98461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文书模板</w:t>
      </w:r>
    </w:p>
    <w:p w14:paraId="2E3E7443" w14:textId="6E35C6A8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（包含完整的辩护词四段论结构）</w:t>
      </w:r>
    </w:p>
    <w:p w14:paraId="2CFEF765" w14:textId="248833DD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</w:t>
      </w:r>
      <w:proofErr w:type="spellStart"/>
      <w:r>
        <w:t>调用与收尾</w:t>
      </w:r>
      <w:proofErr w:type="spellEnd"/>
    </w:p>
    <w:p w14:paraId="4C65BB5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1. </w:t>
      </w:r>
      <w:r>
        <w:t>正文写完后立即调用</w:t>
      </w:r>
      <w:r>
        <w:t xml:space="preserve"> draft_defense_opinion_document</w:t>
      </w:r>
    </w:p>
    <w:p w14:paraId="75D1477B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2. </w:t>
      </w:r>
      <w:r>
        <w:t>最终回复末尾紧跟【起草结束】</w:t>
      </w:r>
    </w:p>
    <w:p w14:paraId="18D80B9A" w14:textId="2013079B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3. </w:t>
      </w:r>
      <w:proofErr w:type="spellStart"/>
      <w:r>
        <w:t>引用的法条应是《刑法</w:t>
      </w:r>
      <w:proofErr w:type="spellEnd"/>
      <w:r>
        <w:t>》《</w:t>
      </w:r>
      <w:proofErr w:type="spellStart"/>
      <w:r>
        <w:t>刑事诉讼法</w:t>
      </w:r>
      <w:proofErr w:type="spellEnd"/>
      <w:r>
        <w:t>》</w:t>
      </w:r>
    </w:p>
    <w:p w14:paraId="7D20F202" w14:textId="1517806E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这里有几个精心设计的约束：</w:t>
      </w:r>
    </w:p>
    <w:p w14:paraId="73F1264B" w14:textId="60129435" w:rsidR="009534BB" w:rsidRDefault="00A10072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lastRenderedPageBreak/>
        <w:t>1.</w:t>
      </w:r>
      <w:r w:rsidR="00000000">
        <w:rPr>
          <w:lang w:eastAsia="zh-CN"/>
        </w:rPr>
        <w:t>"</w:t>
      </w:r>
      <w:r w:rsidR="00000000">
        <w:rPr>
          <w:lang w:eastAsia="zh-CN"/>
        </w:rPr>
        <w:t>每次只问一个关键问题</w:t>
      </w:r>
      <w:r w:rsidR="00000000">
        <w:rPr>
          <w:lang w:eastAsia="zh-CN"/>
        </w:rPr>
        <w:t xml:space="preserve">" — </w:t>
      </w:r>
      <w:r w:rsidR="00000000">
        <w:rPr>
          <w:lang w:eastAsia="zh-CN"/>
        </w:rPr>
        <w:t>防止</w:t>
      </w:r>
      <w:r w:rsidR="00000000">
        <w:rPr>
          <w:lang w:eastAsia="zh-CN"/>
        </w:rPr>
        <w:t xml:space="preserve"> LLM </w:t>
      </w:r>
      <w:r w:rsidR="00000000">
        <w:rPr>
          <w:lang w:eastAsia="zh-CN"/>
        </w:rPr>
        <w:t>一次性抛出所有问题，导致对话不自然</w:t>
      </w:r>
    </w:p>
    <w:p w14:paraId="0556F6EC" w14:textId="43F2B3A1" w:rsidR="009534BB" w:rsidRDefault="00A10072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2.</w:t>
      </w:r>
      <w:r w:rsidR="00000000">
        <w:rPr>
          <w:lang w:eastAsia="zh-CN"/>
        </w:rPr>
        <w:t>"</w:t>
      </w:r>
      <w:r w:rsidR="00000000">
        <w:rPr>
          <w:lang w:eastAsia="zh-CN"/>
        </w:rPr>
        <w:t>同一材料最多追问</w:t>
      </w:r>
      <w:r w:rsidR="00000000">
        <w:rPr>
          <w:lang w:eastAsia="zh-CN"/>
        </w:rPr>
        <w:t xml:space="preserve"> 1 </w:t>
      </w:r>
      <w:r w:rsidR="00000000">
        <w:rPr>
          <w:lang w:eastAsia="zh-CN"/>
        </w:rPr>
        <w:t>次</w:t>
      </w:r>
      <w:r w:rsidR="00000000">
        <w:rPr>
          <w:lang w:eastAsia="zh-CN"/>
        </w:rPr>
        <w:t xml:space="preserve">" — </w:t>
      </w:r>
      <w:r w:rsidR="00000000">
        <w:rPr>
          <w:lang w:eastAsia="zh-CN"/>
        </w:rPr>
        <w:t>防止</w:t>
      </w:r>
      <w:r w:rsidR="00000000">
        <w:rPr>
          <w:lang w:eastAsia="zh-CN"/>
        </w:rPr>
        <w:t xml:space="preserve"> LLM </w:t>
      </w:r>
      <w:r w:rsidR="00000000">
        <w:rPr>
          <w:lang w:eastAsia="zh-CN"/>
        </w:rPr>
        <w:t>陷入</w:t>
      </w:r>
      <w:r w:rsidR="00000000">
        <w:rPr>
          <w:lang w:eastAsia="zh-CN"/>
        </w:rPr>
        <w:t>"</w:t>
      </w:r>
      <w:r w:rsidR="00000000">
        <w:rPr>
          <w:lang w:eastAsia="zh-CN"/>
        </w:rPr>
        <w:t>请提供更多材料</w:t>
      </w:r>
      <w:r w:rsidR="00000000">
        <w:rPr>
          <w:lang w:eastAsia="zh-CN"/>
        </w:rPr>
        <w:t>"</w:t>
      </w:r>
      <w:r w:rsidR="00000000">
        <w:rPr>
          <w:lang w:eastAsia="zh-CN"/>
        </w:rPr>
        <w:t>的死循环</w:t>
      </w:r>
    </w:p>
    <w:p w14:paraId="744B6FF5" w14:textId="3C421F50" w:rsidR="009534BB" w:rsidRDefault="00A10072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3.</w:t>
      </w:r>
      <w:r w:rsidR="00000000">
        <w:rPr>
          <w:lang w:eastAsia="zh-CN"/>
        </w:rPr>
        <w:t>"</w:t>
      </w:r>
      <w:r w:rsidR="00000000">
        <w:rPr>
          <w:lang w:eastAsia="zh-CN"/>
        </w:rPr>
        <w:t>不要编造</w:t>
      </w:r>
      <w:r w:rsidR="00000000">
        <w:rPr>
          <w:lang w:eastAsia="zh-CN"/>
        </w:rPr>
        <w:t>"</w:t>
      </w:r>
      <w:r w:rsidR="00000000">
        <w:rPr>
          <w:lang w:eastAsia="zh-CN"/>
        </w:rPr>
        <w:t>规则</w:t>
      </w:r>
      <w:r w:rsidR="00000000">
        <w:rPr>
          <w:lang w:eastAsia="zh-CN"/>
        </w:rPr>
        <w:t xml:space="preserve"> — </w:t>
      </w:r>
      <w:r w:rsidR="00000000">
        <w:rPr>
          <w:lang w:eastAsia="zh-CN"/>
        </w:rPr>
        <w:t>限制</w:t>
      </w:r>
      <w:r w:rsidR="00000000">
        <w:rPr>
          <w:lang w:eastAsia="zh-CN"/>
        </w:rPr>
        <w:t xml:space="preserve"> LLM </w:t>
      </w:r>
      <w:r w:rsidR="00000000">
        <w:rPr>
          <w:lang w:eastAsia="zh-CN"/>
        </w:rPr>
        <w:t>在缺乏信息时胡编法条、金额或身份信息</w:t>
      </w:r>
    </w:p>
    <w:p w14:paraId="2C33DF2E" w14:textId="627AAD00" w:rsidR="009534BB" w:rsidRPr="00A10072" w:rsidRDefault="00A10072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4.</w:t>
      </w:r>
      <w:r w:rsidR="00000000">
        <w:rPr>
          <w:lang w:eastAsia="zh-CN"/>
        </w:rPr>
        <w:t>四段论辩护结构（事实</w:t>
      </w:r>
      <w:r w:rsidR="00000000">
        <w:rPr>
          <w:lang w:eastAsia="zh-CN"/>
        </w:rPr>
        <w:t xml:space="preserve"> → </w:t>
      </w:r>
      <w:r w:rsidR="00000000">
        <w:rPr>
          <w:lang w:eastAsia="zh-CN"/>
        </w:rPr>
        <w:t>法律适用</w:t>
      </w:r>
      <w:r w:rsidR="00000000">
        <w:rPr>
          <w:lang w:eastAsia="zh-CN"/>
        </w:rPr>
        <w:t xml:space="preserve"> → </w:t>
      </w:r>
      <w:r w:rsidR="00000000">
        <w:rPr>
          <w:lang w:eastAsia="zh-CN"/>
        </w:rPr>
        <w:t>量刑</w:t>
      </w:r>
      <w:r w:rsidR="00000000">
        <w:rPr>
          <w:lang w:eastAsia="zh-CN"/>
        </w:rPr>
        <w:t xml:space="preserve"> → </w:t>
      </w:r>
      <w:r w:rsidR="00000000">
        <w:rPr>
          <w:lang w:eastAsia="zh-CN"/>
        </w:rPr>
        <w:t>证据）</w:t>
      </w:r>
      <w:r w:rsidR="00000000">
        <w:rPr>
          <w:lang w:eastAsia="zh-CN"/>
        </w:rPr>
        <w:t xml:space="preserve"> — </w:t>
      </w:r>
      <w:r w:rsidR="00000000">
        <w:rPr>
          <w:lang w:eastAsia="zh-CN"/>
        </w:rPr>
        <w:t>引导</w:t>
      </w:r>
      <w:r w:rsidR="00000000">
        <w:rPr>
          <w:lang w:eastAsia="zh-CN"/>
        </w:rPr>
        <w:t xml:space="preserve"> LLM </w:t>
      </w:r>
      <w:r w:rsidR="00000000">
        <w:rPr>
          <w:lang w:eastAsia="zh-CN"/>
        </w:rPr>
        <w:t>产出符合实务规范的辩护词</w:t>
      </w:r>
    </w:p>
    <w:p w14:paraId="3FB13D79" w14:textId="174BBE88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这些约束经过了原始项目中民事</w:t>
      </w:r>
      <w:r>
        <w:rPr>
          <w:lang w:eastAsia="zh-CN"/>
        </w:rPr>
        <w:t xml:space="preserve"> SKILL.md </w:t>
      </w:r>
      <w:r>
        <w:rPr>
          <w:lang w:eastAsia="zh-CN"/>
        </w:rPr>
        <w:t>的实践验证</w:t>
      </w:r>
      <w:r>
        <w:rPr>
          <w:lang w:eastAsia="zh-CN"/>
        </w:rPr>
        <w:t>——"</w:t>
      </w:r>
      <w:r>
        <w:rPr>
          <w:lang w:eastAsia="zh-CN"/>
        </w:rPr>
        <w:t>每轮一问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不重复追问</w:t>
      </w:r>
      <w:r>
        <w:rPr>
          <w:lang w:eastAsia="zh-CN"/>
        </w:rPr>
        <w:t>"</w:t>
      </w:r>
      <w:r>
        <w:rPr>
          <w:lang w:eastAsia="zh-CN"/>
        </w:rPr>
        <w:t>是防止对话无限延长的关键措施。</w:t>
      </w:r>
    </w:p>
    <w:p w14:paraId="5EB83F83" w14:textId="6C15916E" w:rsidR="009534BB" w:rsidRPr="00A10072" w:rsidRDefault="00000000" w:rsidP="00A10072">
      <w:pPr>
        <w:pStyle w:val="1"/>
        <w:rPr>
          <w:rFonts w:eastAsia="宋体" w:hint="eastAsia"/>
          <w:lang w:eastAsia="zh-CN"/>
        </w:rPr>
      </w:pPr>
      <w:proofErr w:type="spellStart"/>
      <w:r>
        <w:t>七、</w:t>
      </w:r>
      <w:r>
        <w:t>Player</w:t>
      </w:r>
      <w:proofErr w:type="spellEnd"/>
      <w:r>
        <w:t xml:space="preserve"> Lawyer </w:t>
      </w:r>
      <w:proofErr w:type="spellStart"/>
      <w:r>
        <w:t>模式：从写死</w:t>
      </w:r>
      <w:proofErr w:type="spellEnd"/>
      <w:r>
        <w:t xml:space="preserve"> "plaintiff" </w:t>
      </w:r>
      <w:proofErr w:type="spellStart"/>
      <w:r>
        <w:t>到</w:t>
      </w:r>
      <w:r>
        <w:rPr>
          <w:rFonts w:ascii="微软雅黑" w:eastAsia="微软雅黑" w:hAnsi="微软雅黑" w:cs="微软雅黑" w:hint="eastAsia"/>
        </w:rPr>
        <w:t>动态</w:t>
      </w:r>
      <w:r>
        <w:rPr>
          <w:rFonts w:ascii="MS Gothic" w:eastAsia="MS Gothic" w:hAnsi="MS Gothic" w:cs="MS Gothic" w:hint="eastAsia"/>
        </w:rPr>
        <w:t>角色</w:t>
      </w:r>
      <w:proofErr w:type="spellEnd"/>
    </w:p>
    <w:p w14:paraId="30C277D4" w14:textId="12790ECB" w:rsidR="009534BB" w:rsidRPr="00A10072" w:rsidRDefault="00000000" w:rsidP="00A10072">
      <w:pPr>
        <w:pStyle w:val="31"/>
        <w:rPr>
          <w:rFonts w:eastAsia="宋体" w:hint="eastAsia"/>
          <w:lang w:eastAsia="zh-CN"/>
        </w:rPr>
      </w:pPr>
      <w:r>
        <w:t xml:space="preserve"> 7.1 </w:t>
      </w:r>
      <w:proofErr w:type="spellStart"/>
      <w:r>
        <w:t>原始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Gothic" w:eastAsia="MS Gothic" w:hAnsi="MS Gothic" w:cs="MS Gothic" w:hint="eastAsia"/>
        </w:rPr>
        <w:t>的局限</w:t>
      </w:r>
      <w:proofErr w:type="spellEnd"/>
    </w:p>
    <w:p w14:paraId="3CC35F58" w14:textId="3F48DBAC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原始</w:t>
      </w:r>
      <w:proofErr w:type="spellEnd"/>
      <w:r>
        <w:t xml:space="preserve"> `</w:t>
      </w:r>
      <w:proofErr w:type="spellStart"/>
      <w:r>
        <w:t>player_lawyer</w:t>
      </w:r>
      <w:proofErr w:type="spellEnd"/>
      <w:r>
        <w:t xml:space="preserve">/agent.py` </w:t>
      </w:r>
      <w:proofErr w:type="spellStart"/>
      <w:r>
        <w:t>中的</w:t>
      </w:r>
      <w:proofErr w:type="spellEnd"/>
      <w:r>
        <w:t xml:space="preserve"> `</w:t>
      </w:r>
      <w:proofErr w:type="spellStart"/>
      <w:r>
        <w:t>PlayerPlaintiffLawyerAgent</w:t>
      </w:r>
      <w:proofErr w:type="spellEnd"/>
      <w:r>
        <w:t xml:space="preserve">` </w:t>
      </w:r>
      <w:r>
        <w:t>类硬编码了</w:t>
      </w:r>
      <w:r>
        <w:t xml:space="preserve"> `role="</w:t>
      </w:r>
      <w:proofErr w:type="spellStart"/>
      <w:r>
        <w:t>plaintiff_lawyer</w:t>
      </w:r>
      <w:proofErr w:type="spellEnd"/>
      <w:r>
        <w:t>"`</w:t>
      </w:r>
      <w:r>
        <w:t>。</w:t>
      </w:r>
      <w:r>
        <w:rPr>
          <w:lang w:eastAsia="zh-CN"/>
        </w:rPr>
        <w:t>这意味着人类玩家只能扮演原告律师。在刑事场景中，玩家需要扮演被告的辩护律师。</w:t>
      </w:r>
    </w:p>
    <w:p w14:paraId="23E759BA" w14:textId="69201E8A" w:rsidR="009534BB" w:rsidRPr="00A10072" w:rsidRDefault="00000000" w:rsidP="00A10072">
      <w:pPr>
        <w:pStyle w:val="31"/>
        <w:rPr>
          <w:rFonts w:eastAsia="宋体" w:hint="eastAsia"/>
          <w:lang w:eastAsia="zh-CN"/>
        </w:rPr>
      </w:pPr>
      <w:r>
        <w:t xml:space="preserve"> 7.2 </w:t>
      </w:r>
      <w:proofErr w:type="spellStart"/>
      <w:r>
        <w:t>泛化改造</w:t>
      </w:r>
      <w:proofErr w:type="spellEnd"/>
    </w:p>
    <w:p w14:paraId="66E318E5" w14:textId="104071CC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核心改动只有一处</w:t>
      </w:r>
      <w:proofErr w:type="spellEnd"/>
      <w:r>
        <w:t>：</w:t>
      </w:r>
      <w:r>
        <w:t>`</w:t>
      </w:r>
      <w:proofErr w:type="spellStart"/>
      <w:r>
        <w:t>create_request</w:t>
      </w:r>
      <w:proofErr w:type="spellEnd"/>
      <w:r>
        <w:t xml:space="preserve">()` </w:t>
      </w:r>
      <w:proofErr w:type="spellStart"/>
      <w:r>
        <w:t>中的</w:t>
      </w:r>
      <w:proofErr w:type="spellEnd"/>
      <w:r>
        <w:t xml:space="preserve"> role </w:t>
      </w:r>
      <w:proofErr w:type="spellStart"/>
      <w:r>
        <w:t>参数从硬编码改为由</w:t>
      </w:r>
      <w:proofErr w:type="spellEnd"/>
      <w:r>
        <w:t xml:space="preserve"> `</w:t>
      </w:r>
      <w:proofErr w:type="spellStart"/>
      <w:r>
        <w:t>party_role</w:t>
      </w:r>
      <w:proofErr w:type="spellEnd"/>
      <w:r>
        <w:t xml:space="preserve">` </w:t>
      </w:r>
      <w:proofErr w:type="spellStart"/>
      <w:r>
        <w:t>动态决定</w:t>
      </w:r>
      <w:proofErr w:type="spellEnd"/>
      <w:r>
        <w:t>。</w:t>
      </w:r>
    </w:p>
    <w:p w14:paraId="313EF637" w14:textId="183A68B9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</w:t>
      </w:r>
      <w:r>
        <w:t>原始代码（硬编码）</w:t>
      </w:r>
    </w:p>
    <w:p w14:paraId="57785A78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class PlayerPlaintiffLawyerAgent:</w:t>
      </w:r>
    </w:p>
    <w:p w14:paraId="3F339A2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def step(self, instruction, ...):</w:t>
      </w:r>
    </w:p>
    <w:p w14:paraId="67DB3EB1" w14:textId="135A5489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    </w:t>
      </w:r>
      <w:proofErr w:type="spellStart"/>
      <w:r>
        <w:t>role_label</w:t>
      </w:r>
      <w:proofErr w:type="spellEnd"/>
      <w:r>
        <w:t xml:space="preserve"> = "</w:t>
      </w:r>
      <w:proofErr w:type="spellStart"/>
      <w:r>
        <w:t>plaintiff_lawyer</w:t>
      </w:r>
      <w:proofErr w:type="spellEnd"/>
      <w:r>
        <w:t xml:space="preserve">"   </w:t>
      </w:r>
      <w:proofErr w:type="spellStart"/>
      <w:r>
        <w:t>写死了</w:t>
      </w:r>
      <w:proofErr w:type="spellEnd"/>
    </w:p>
    <w:p w14:paraId="6100EB75" w14:textId="383F4FB1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</w:t>
      </w:r>
      <w:r>
        <w:t>改造后（动态角色）</w:t>
      </w:r>
    </w:p>
    <w:p w14:paraId="7B55DB9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class PlayerLawyerAgent:</w:t>
      </w:r>
    </w:p>
    <w:p w14:paraId="27D5316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def __init__(self, ..., party_role: str = "plaintiff"):</w:t>
      </w:r>
    </w:p>
    <w:p w14:paraId="3BC4694A" w14:textId="0B69D2CE" w:rsidR="009534BB" w:rsidRDefault="00000000" w:rsidP="00A10072">
      <w:pPr>
        <w:pStyle w:val="CodeBlock"/>
        <w:shd w:val="clear" w:color="auto" w:fill="F5F5F5"/>
        <w:rPr>
          <w:rFonts w:eastAsia="宋体"/>
          <w:lang w:eastAsia="zh-CN"/>
        </w:rPr>
      </w:pPr>
      <w:r>
        <w:t xml:space="preserve">        self._party_role = party_role.lower()</w:t>
      </w:r>
    </w:p>
    <w:p w14:paraId="36D82DCD" w14:textId="77777777" w:rsidR="00A10072" w:rsidRPr="00A10072" w:rsidRDefault="00A10072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</w:p>
    <w:p w14:paraId="790802B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def step(self, instruction, ...):</w:t>
      </w:r>
    </w:p>
    <w:p w14:paraId="435C0CB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role_label = f"{self._party_role}_lawyer"</w:t>
      </w:r>
    </w:p>
    <w:p w14:paraId="3D611FE6" w14:textId="6FE10A98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 party_role="plaintiff" → "plaintiff_lawyer"</w:t>
      </w:r>
    </w:p>
    <w:p w14:paraId="08B5CA03" w14:textId="1E61F4E8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     </w:t>
      </w:r>
      <w:proofErr w:type="spellStart"/>
      <w:r>
        <w:t>party_role</w:t>
      </w:r>
      <w:proofErr w:type="spellEnd"/>
      <w:r>
        <w:t>="defendant" → "</w:t>
      </w:r>
      <w:proofErr w:type="spellStart"/>
      <w:r>
        <w:t>defendant_lawyer</w:t>
      </w:r>
      <w:proofErr w:type="spellEnd"/>
      <w:r>
        <w:t>"</w:t>
      </w:r>
    </w:p>
    <w:p w14:paraId="25C9D015" w14:textId="2EFD1D2F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同时新增了环境变量解析：</w:t>
      </w:r>
    </w:p>
    <w:p w14:paraId="4A407A1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def </w:t>
      </w:r>
      <w:proofErr w:type="spellStart"/>
      <w:r>
        <w:t>resolve_player_party_role</w:t>
      </w:r>
      <w:proofErr w:type="spellEnd"/>
      <w:r>
        <w:t>() -&gt; Optional[str]:</w:t>
      </w:r>
    </w:p>
    <w:p w14:paraId="2699852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value = os.environ.get("SIMLAW_PLAYER_LAWYER_MODE", "").strip().lower()</w:t>
      </w:r>
    </w:p>
    <w:p w14:paraId="6A94E74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if value in {"plaintiff", "defendant"}:</w:t>
      </w:r>
    </w:p>
    <w:p w14:paraId="6D787F2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    return value</w:t>
      </w:r>
    </w:p>
    <w:p w14:paraId="42B2F381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return None</w:t>
      </w:r>
    </w:p>
    <w:p w14:paraId="66346AE9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03F65EB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def is_player_defendant_mode() -&gt; bool:</w:t>
      </w:r>
    </w:p>
    <w:p w14:paraId="69970AEA" w14:textId="3F5550B1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return </w:t>
      </w:r>
      <w:proofErr w:type="spellStart"/>
      <w:r>
        <w:t>resolve_player_party_role</w:t>
      </w:r>
      <w:proofErr w:type="spellEnd"/>
      <w:r>
        <w:t>() == "defendant"</w:t>
      </w:r>
    </w:p>
    <w:p w14:paraId="61BF1C51" w14:textId="47056E1E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启动时设置</w:t>
      </w:r>
      <w:proofErr w:type="spellEnd"/>
      <w:r>
        <w:t xml:space="preserve"> `SIMLAW_PLAYER_LAWYER_MODE=defendant`</w:t>
      </w:r>
      <w:r>
        <w:t>，</w:t>
      </w:r>
      <w:proofErr w:type="spellStart"/>
      <w:r>
        <w:t>玩家就可以扮演刑事辩护律师，通过</w:t>
      </w:r>
      <w:proofErr w:type="spellEnd"/>
      <w:r>
        <w:t xml:space="preserve"> WebSocket </w:t>
      </w:r>
      <w:proofErr w:type="spellStart"/>
      <w:r>
        <w:t>网关与</w:t>
      </w:r>
      <w:proofErr w:type="spellEnd"/>
      <w:r>
        <w:t xml:space="preserve"> AI </w:t>
      </w:r>
      <w:proofErr w:type="spellStart"/>
      <w:r>
        <w:t>检察官和</w:t>
      </w:r>
      <w:proofErr w:type="spellEnd"/>
      <w:r>
        <w:t xml:space="preserve"> AI </w:t>
      </w:r>
      <w:proofErr w:type="spellStart"/>
      <w:r>
        <w:t>法官交互</w:t>
      </w:r>
      <w:proofErr w:type="spellEnd"/>
      <w:r>
        <w:t>。</w:t>
      </w:r>
    </w:p>
    <w:p w14:paraId="67FE12FF" w14:textId="34067471" w:rsidR="009534BB" w:rsidRPr="00A10072" w:rsidRDefault="00000000" w:rsidP="00A10072">
      <w:pPr>
        <w:pStyle w:val="1"/>
        <w:rPr>
          <w:rFonts w:eastAsia="宋体" w:hint="eastAsia"/>
          <w:lang w:eastAsia="zh-CN"/>
        </w:rPr>
      </w:pPr>
      <w:r>
        <w:lastRenderedPageBreak/>
        <w:t xml:space="preserve"> </w:t>
      </w:r>
      <w:proofErr w:type="spellStart"/>
      <w:r>
        <w:t>八、刑事</w:t>
      </w:r>
      <w:proofErr w:type="spellEnd"/>
      <w:r>
        <w:t xml:space="preserve"> Agent </w:t>
      </w:r>
      <w:proofErr w:type="spellStart"/>
      <w:r>
        <w:t>与</w:t>
      </w:r>
      <w:r>
        <w:rPr>
          <w:rFonts w:ascii="微软雅黑" w:eastAsia="微软雅黑" w:hAnsi="微软雅黑" w:cs="微软雅黑" w:hint="eastAsia"/>
        </w:rPr>
        <w:t>场</w:t>
      </w:r>
      <w:r>
        <w:rPr>
          <w:rFonts w:ascii="MS Gothic" w:eastAsia="MS Gothic" w:hAnsi="MS Gothic" w:cs="MS Gothic" w:hint="eastAsia"/>
        </w:rPr>
        <w:t>景的定位</w:t>
      </w:r>
      <w:proofErr w:type="spellEnd"/>
    </w:p>
    <w:p w14:paraId="3B9AEBEC" w14:textId="76ADE82B" w:rsidR="009534BB" w:rsidRPr="00A10072" w:rsidRDefault="00000000" w:rsidP="00A10072">
      <w:pPr>
        <w:pStyle w:val="31"/>
        <w:rPr>
          <w:rFonts w:eastAsia="宋体" w:hint="eastAsia"/>
          <w:lang w:eastAsia="zh-CN"/>
        </w:rPr>
      </w:pPr>
      <w:r>
        <w:t xml:space="preserve"> 8.1 </w:t>
      </w:r>
      <w:proofErr w:type="spellStart"/>
      <w:r>
        <w:rPr>
          <w:rFonts w:ascii="微软雅黑" w:eastAsia="微软雅黑" w:hAnsi="微软雅黑" w:cs="微软雅黑" w:hint="eastAsia"/>
        </w:rPr>
        <w:t>检</w:t>
      </w:r>
      <w:r>
        <w:rPr>
          <w:rFonts w:ascii="MS Gothic" w:eastAsia="MS Gothic" w:hAnsi="MS Gothic" w:cs="MS Gothic" w:hint="eastAsia"/>
        </w:rPr>
        <w:t>察官</w:t>
      </w:r>
      <w:proofErr w:type="spellEnd"/>
      <w:r>
        <w:t xml:space="preserve"> </w:t>
      </w:r>
      <w:proofErr w:type="spellStart"/>
      <w:r>
        <w:t>Agent</w:t>
      </w:r>
      <w:r>
        <w:t>（</w:t>
      </w:r>
      <w:r>
        <w:t>ProsecutorAgent</w:t>
      </w:r>
      <w:proofErr w:type="spellEnd"/>
      <w:r>
        <w:t>）</w:t>
      </w:r>
    </w:p>
    <w:p w14:paraId="21324245" w14:textId="08B0B7A7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与</w:t>
      </w:r>
      <w:r>
        <w:t xml:space="preserve"> </w:t>
      </w:r>
      <w:proofErr w:type="spellStart"/>
      <w:r>
        <w:t>LawyerAgent</w:t>
      </w:r>
      <w:proofErr w:type="spellEnd"/>
      <w:r>
        <w:t xml:space="preserve"> </w:t>
      </w:r>
      <w:proofErr w:type="spellStart"/>
      <w:r>
        <w:t>最关键的区别是</w:t>
      </w:r>
      <w:proofErr w:type="spellEnd"/>
      <w:r>
        <w:t xml:space="preserve"> `</w:t>
      </w:r>
      <w:proofErr w:type="spellStart"/>
      <w:r>
        <w:t>agent_type</w:t>
      </w:r>
      <w:proofErr w:type="spellEnd"/>
      <w:r>
        <w:t>`</w:t>
      </w:r>
      <w:r>
        <w:t>：</w:t>
      </w:r>
    </w:p>
    <w:p w14:paraId="202525D0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class ProsecutorAgent:</w:t>
      </w:r>
    </w:p>
    <w:p w14:paraId="44146477" w14:textId="7E824939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    agent_type = "prosecutor"   </w:t>
      </w:r>
      <w:proofErr w:type="spellStart"/>
      <w:r>
        <w:t>全新的</w:t>
      </w:r>
      <w:proofErr w:type="spellEnd"/>
      <w:r>
        <w:t xml:space="preserve"> agent type</w:t>
      </w:r>
    </w:p>
    <w:p w14:paraId="21367904" w14:textId="173C7F76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t>这个类型字符串被</w:t>
      </w:r>
      <w:proofErr w:type="spellEnd"/>
      <w:r>
        <w:t xml:space="preserve"> `stage_tool_resolver.py` </w:t>
      </w:r>
      <w:r>
        <w:t>的</w:t>
      </w:r>
      <w:r>
        <w:t xml:space="preserve"> `</w:t>
      </w:r>
      <w:proofErr w:type="spellStart"/>
      <w:r>
        <w:t>resolve_agent_type</w:t>
      </w:r>
      <w:proofErr w:type="spellEnd"/>
      <w:r>
        <w:t xml:space="preserve">()` </w:t>
      </w:r>
      <w:r>
        <w:t>识别，从而在</w:t>
      </w:r>
      <w:r>
        <w:t xml:space="preserve"> manifest </w:t>
      </w:r>
      <w:r>
        <w:t>中找到对应的工具分配。检察官的</w:t>
      </w:r>
      <w:r>
        <w:t xml:space="preserve"> system_prompt </w:t>
      </w:r>
      <w:r>
        <w:t>围绕公诉立场构建</w:t>
      </w:r>
      <w:r>
        <w:t>——"</w:t>
      </w:r>
      <w:proofErr w:type="spellStart"/>
      <w:r>
        <w:t>代表国家出庭支持公诉</w:t>
      </w:r>
      <w:proofErr w:type="spellEnd"/>
      <w:r>
        <w:t>"——</w:t>
      </w:r>
      <w:proofErr w:type="spellStart"/>
      <w:r>
        <w:t>与律师的中立代理立场截然不同</w:t>
      </w:r>
      <w:proofErr w:type="spellEnd"/>
      <w:r>
        <w:t>。</w:t>
      </w:r>
    </w:p>
    <w:p w14:paraId="7B55AE65" w14:textId="06F2820D" w:rsidR="009534BB" w:rsidRPr="00A10072" w:rsidRDefault="00000000" w:rsidP="00A10072">
      <w:pPr>
        <w:pStyle w:val="31"/>
        <w:rPr>
          <w:rFonts w:eastAsia="宋体" w:hint="eastAsia"/>
          <w:lang w:eastAsia="zh-CN"/>
        </w:rPr>
      </w:pPr>
      <w:r>
        <w:t xml:space="preserve"> 8.2 </w:t>
      </w:r>
      <w:proofErr w:type="spellStart"/>
      <w:r>
        <w:rPr>
          <w:rFonts w:ascii="微软雅黑" w:eastAsia="微软雅黑" w:hAnsi="微软雅黑" w:cs="微软雅黑" w:hint="eastAsia"/>
        </w:rPr>
        <w:t>侦查员</w:t>
      </w:r>
      <w:proofErr w:type="spellEnd"/>
      <w:r>
        <w:t xml:space="preserve"> </w:t>
      </w:r>
      <w:proofErr w:type="spellStart"/>
      <w:r>
        <w:t>Agent</w:t>
      </w:r>
      <w:r>
        <w:t>（</w:t>
      </w:r>
      <w:r>
        <w:t>InvestigatorAgent</w:t>
      </w:r>
      <w:proofErr w:type="spellEnd"/>
      <w:r>
        <w:t>）</w:t>
      </w:r>
    </w:p>
    <w:p w14:paraId="0B997615" w14:textId="2073D855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rPr>
          <w:lang w:eastAsia="zh-CN"/>
        </w:rPr>
        <w:t>侦查员</w:t>
      </w:r>
      <w:r>
        <w:rPr>
          <w:lang w:eastAsia="zh-CN"/>
        </w:rPr>
        <w:t xml:space="preserve"> Agent </w:t>
      </w:r>
      <w:r>
        <w:rPr>
          <w:lang w:eastAsia="zh-CN"/>
        </w:rPr>
        <w:t>被标记为</w:t>
      </w:r>
      <w:r>
        <w:rPr>
          <w:lang w:eastAsia="zh-CN"/>
        </w:rPr>
        <w:t>"</w:t>
      </w:r>
      <w:r>
        <w:rPr>
          <w:lang w:eastAsia="zh-CN"/>
        </w:rPr>
        <w:t>可选</w:t>
      </w:r>
      <w:r>
        <w:rPr>
          <w:lang w:eastAsia="zh-CN"/>
        </w:rPr>
        <w:t>"</w:t>
      </w:r>
      <w:r>
        <w:rPr>
          <w:lang w:eastAsia="zh-CN"/>
        </w:rPr>
        <w:t>，因为它大多是被动角色（告知罪名、安排会见），实践中可以由数据集驱动而非</w:t>
      </w:r>
      <w:r>
        <w:rPr>
          <w:lang w:eastAsia="zh-CN"/>
        </w:rPr>
        <w:t xml:space="preserve"> AI </w:t>
      </w:r>
      <w:r>
        <w:rPr>
          <w:lang w:eastAsia="zh-CN"/>
        </w:rPr>
        <w:t>生成。</w:t>
      </w:r>
      <w:proofErr w:type="spellStart"/>
      <w:r>
        <w:t>它的</w:t>
      </w:r>
      <w:proofErr w:type="spellEnd"/>
      <w:r>
        <w:t xml:space="preserve"> `</w:t>
      </w:r>
      <w:proofErr w:type="spellStart"/>
      <w:r>
        <w:t>agent_type</w:t>
      </w:r>
      <w:proofErr w:type="spellEnd"/>
      <w:r>
        <w:t xml:space="preserve"> = "client"`</w:t>
      </w:r>
      <w:r>
        <w:t>（</w:t>
      </w:r>
      <w:proofErr w:type="spellStart"/>
      <w:r>
        <w:t>复用现有类型</w:t>
      </w:r>
      <w:proofErr w:type="spellEnd"/>
      <w:r>
        <w:t>），</w:t>
      </w:r>
      <w:proofErr w:type="spellStart"/>
      <w:r>
        <w:t>避免在系统中引入过多新类型</w:t>
      </w:r>
      <w:proofErr w:type="spellEnd"/>
      <w:r>
        <w:t>。</w:t>
      </w:r>
    </w:p>
    <w:p w14:paraId="3BB87793" w14:textId="173F03C8" w:rsidR="009534BB" w:rsidRPr="00A10072" w:rsidRDefault="00000000" w:rsidP="00A10072">
      <w:pPr>
        <w:pStyle w:val="31"/>
        <w:rPr>
          <w:rFonts w:eastAsia="宋体" w:hint="eastAsia"/>
          <w:lang w:eastAsia="zh-CN"/>
        </w:rPr>
      </w:pPr>
      <w:r>
        <w:t xml:space="preserve"> 8.3 </w:t>
      </w:r>
      <w:proofErr w:type="spellStart"/>
      <w:r>
        <w:t>两个刑事</w:t>
      </w:r>
      <w:r>
        <w:rPr>
          <w:rFonts w:ascii="微软雅黑" w:eastAsia="微软雅黑" w:hAnsi="微软雅黑" w:cs="微软雅黑" w:hint="eastAsia"/>
        </w:rPr>
        <w:t>场</w:t>
      </w:r>
      <w:r>
        <w:rPr>
          <w:rFonts w:ascii="MS Gothic" w:eastAsia="MS Gothic" w:hAnsi="MS Gothic" w:cs="MS Gothic" w:hint="eastAsia"/>
        </w:rPr>
        <w:t>景</w:t>
      </w:r>
      <w:proofErr w:type="spellEnd"/>
    </w:p>
    <w:p w14:paraId="2ED0254F" w14:textId="3E7726CA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t xml:space="preserve">- </w:t>
      </w:r>
      <w:proofErr w:type="spellStart"/>
      <w:r>
        <w:t>InvestigationScenario</w:t>
      </w:r>
      <w:r>
        <w:t>（侦查阶段</w:t>
      </w:r>
      <w:proofErr w:type="spellEnd"/>
      <w:r>
        <w:t>）：</w:t>
      </w:r>
      <w:r>
        <w:t xml:space="preserve"> </w:t>
      </w:r>
      <w:r>
        <w:t>仿</w:t>
      </w:r>
      <w:r>
        <w:t xml:space="preserve"> `legal_consultation.py` </w:t>
      </w:r>
      <w:proofErr w:type="spellStart"/>
      <w:r>
        <w:t>结构。律师与嫌疑人</w:t>
      </w:r>
      <w:proofErr w:type="spellEnd"/>
      <w:r>
        <w:t>（</w:t>
      </w:r>
      <w:r>
        <w:t>/</w:t>
      </w:r>
      <w:proofErr w:type="spellStart"/>
      <w:r>
        <w:t>侦查员）的对话场景</w:t>
      </w:r>
      <w:proofErr w:type="spellEnd"/>
      <w:r>
        <w:t>。</w:t>
      </w:r>
      <w:r>
        <w:rPr>
          <w:lang w:eastAsia="zh-CN"/>
        </w:rPr>
        <w:t>核心产出是了解涉嫌罪名、收集有利证据线索。</w:t>
      </w:r>
    </w:p>
    <w:p w14:paraId="0234188D" w14:textId="39B5BAC1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- </w:t>
      </w:r>
      <w:proofErr w:type="spellStart"/>
      <w:r>
        <w:t>ProsecutionReviewScenario</w:t>
      </w:r>
      <w:r>
        <w:t>（审查起诉阶段</w:t>
      </w:r>
      <w:proofErr w:type="spellEnd"/>
      <w:r>
        <w:t>）：</w:t>
      </w:r>
      <w:r>
        <w:t xml:space="preserve"> </w:t>
      </w:r>
      <w:r>
        <w:t>仿</w:t>
      </w:r>
      <w:r>
        <w:t xml:space="preserve"> `defense_drafting.py` </w:t>
      </w:r>
      <w:proofErr w:type="spellStart"/>
      <w:r>
        <w:t>结构。律师阅卷后向检察官提交辩护意见。核心产出是</w:t>
      </w:r>
      <w:proofErr w:type="spellEnd"/>
      <w:r>
        <w:t xml:space="preserve"> defense_strategy</w:t>
      </w:r>
      <w:r>
        <w:t>（辩护策略），为后续辩护词起草提供基础。</w:t>
      </w:r>
    </w:p>
    <w:p w14:paraId="239E8C53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147A215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两个场景都遵循</w:t>
      </w:r>
      <w:r>
        <w:t xml:space="preserve"> `BaseScenario` </w:t>
      </w:r>
      <w:r>
        <w:t>的协议（</w:t>
      </w:r>
      <w:r>
        <w:t xml:space="preserve">`run()` </w:t>
      </w:r>
      <w:r>
        <w:t>返回</w:t>
      </w:r>
      <w:r>
        <w:t xml:space="preserve"> `stage_output`</w:t>
      </w:r>
      <w:r>
        <w:t>），可以与原始</w:t>
      </w:r>
      <w:r>
        <w:t xml:space="preserve"> Pipeline </w:t>
      </w:r>
      <w:r>
        <w:t>无缝衔接。</w:t>
      </w:r>
    </w:p>
    <w:p w14:paraId="2C5E31F8" w14:textId="77777777" w:rsidR="009534BB" w:rsidRDefault="009534BB">
      <w:pPr>
        <w:pStyle w:val="CodeBlock"/>
        <w:shd w:val="clear" w:color="auto" w:fill="F5F5F5"/>
        <w:rPr>
          <w:rFonts w:hint="eastAsia"/>
        </w:rPr>
      </w:pPr>
    </w:p>
    <w:p w14:paraId="34AFBA61" w14:textId="77777777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8DF96C" w14:textId="77777777" w:rsidR="009534BB" w:rsidRDefault="009534BB">
      <w:pPr>
        <w:pStyle w:val="CodeBlock"/>
        <w:shd w:val="clear" w:color="auto" w:fill="F5F5F5"/>
        <w:rPr>
          <w:rFonts w:hint="eastAsia"/>
          <w:lang w:eastAsia="zh-CN"/>
        </w:rPr>
      </w:pPr>
    </w:p>
    <w:p w14:paraId="4119BB3C" w14:textId="60B367D3" w:rsidR="009534BB" w:rsidRPr="00A10072" w:rsidRDefault="00000000" w:rsidP="00A10072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九、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S Gothic" w:eastAsia="MS Gothic" w:hAnsi="MS Gothic" w:cs="MS Gothic" w:hint="eastAsia"/>
          <w:lang w:eastAsia="zh-CN"/>
        </w:rPr>
        <w:t>方式</w:t>
      </w:r>
    </w:p>
    <w:p w14:paraId="1330D0C1" w14:textId="1A5497EF" w:rsidR="009534BB" w:rsidRDefault="00000000">
      <w:pPr>
        <w:pStyle w:val="CodeBlock"/>
        <w:shd w:val="clear" w:color="auto" w:fill="F5F5F5"/>
        <w:rPr>
          <w:rFonts w:hint="eastAsia"/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语法层（无需依赖）</w:t>
      </w:r>
    </w:p>
    <w:p w14:paraId="52C53B6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cd backend</w:t>
      </w:r>
    </w:p>
    <w:p w14:paraId="6AE7C028" w14:textId="5DA300DD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 xml:space="preserve">python -m </w:t>
      </w:r>
      <w:proofErr w:type="spellStart"/>
      <w:r>
        <w:t>py_compile</w:t>
      </w:r>
      <w:proofErr w:type="spellEnd"/>
      <w:r>
        <w:t xml:space="preserve"> src/tools/legal/*.py src/agents/*.py src/scenarios/*.py</w:t>
      </w:r>
    </w:p>
    <w:p w14:paraId="57C3A1A9" w14:textId="3A557C4C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</w:t>
      </w:r>
      <w:r>
        <w:t>配置层（只需</w:t>
      </w:r>
      <w:r>
        <w:t xml:space="preserve"> PyYAML</w:t>
      </w:r>
      <w:r>
        <w:t>）</w:t>
      </w:r>
    </w:p>
    <w:p w14:paraId="071DB63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python -c "</w:t>
      </w:r>
    </w:p>
    <w:p w14:paraId="19E47CC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import yaml</w:t>
      </w:r>
    </w:p>
    <w:p w14:paraId="6D93B07D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with open('src/pipeline/stage_tool_manifest.yaml') as f:</w:t>
      </w:r>
    </w:p>
    <w:p w14:paraId="55E68F37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   m = yaml.safe_load(f)</w:t>
      </w:r>
    </w:p>
    <w:p w14:paraId="091108BA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print('Stages:', list(m['stages'].keys()))</w:t>
      </w:r>
    </w:p>
    <w:p w14:paraId="6D886F94" w14:textId="77777777" w:rsidR="009534BB" w:rsidRDefault="00000000">
      <w:pPr>
        <w:pStyle w:val="CodeBlock"/>
        <w:shd w:val="clear" w:color="auto" w:fill="F5F5F5"/>
        <w:rPr>
          <w:rFonts w:hint="eastAsia"/>
        </w:rPr>
      </w:pPr>
      <w:r>
        <w:t>print('Agent types:', list(m['agent_type_defaults'].keys()))</w:t>
      </w:r>
    </w:p>
    <w:p w14:paraId="3AB3BC1A" w14:textId="5164F7C0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"</w:t>
      </w:r>
    </w:p>
    <w:p w14:paraId="1C43F3AF" w14:textId="7C8E4C98" w:rsidR="009534BB" w:rsidRDefault="00000000">
      <w:pPr>
        <w:pStyle w:val="CodeBlock"/>
        <w:shd w:val="clear" w:color="auto" w:fill="F5F5F5"/>
        <w:rPr>
          <w:rFonts w:hint="eastAsia"/>
        </w:rPr>
      </w:pPr>
      <w:r>
        <w:t xml:space="preserve"> </w:t>
      </w:r>
      <w:r>
        <w:t>完整集成（需</w:t>
      </w:r>
      <w:r>
        <w:t xml:space="preserve"> camel-ai + reportlab</w:t>
      </w:r>
      <w:r>
        <w:t>）</w:t>
      </w:r>
    </w:p>
    <w:p w14:paraId="6B6902A1" w14:textId="298155F2" w:rsidR="009534BB" w:rsidRPr="00A10072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r>
        <w:t>python scripts/verify_criminal.py</w:t>
      </w:r>
    </w:p>
    <w:p w14:paraId="5228A2E1" w14:textId="79211531" w:rsidR="009534BB" w:rsidRPr="007A0326" w:rsidRDefault="00000000" w:rsidP="00A10072">
      <w:pPr>
        <w:pStyle w:val="CodeBlock"/>
        <w:shd w:val="clear" w:color="auto" w:fill="F5F5F5"/>
        <w:rPr>
          <w:rFonts w:eastAsia="宋体" w:hint="eastAsia"/>
          <w:lang w:eastAsia="zh-CN"/>
        </w:rPr>
      </w:pPr>
      <w:proofErr w:type="spellStart"/>
      <w:r>
        <w:lastRenderedPageBreak/>
        <w:t>该脚本逐项检查：模块导入</w:t>
      </w:r>
      <w:proofErr w:type="spellEnd"/>
      <w:r>
        <w:t xml:space="preserve"> → </w:t>
      </w:r>
      <w:proofErr w:type="spellStart"/>
      <w:r>
        <w:t>常量注册</w:t>
      </w:r>
      <w:proofErr w:type="spellEnd"/>
      <w:r>
        <w:t xml:space="preserve"> → </w:t>
      </w:r>
      <w:r>
        <w:t>工具注册表</w:t>
      </w:r>
      <w:r>
        <w:t xml:space="preserve"> → Manifest </w:t>
      </w:r>
      <w:r>
        <w:t>校验</w:t>
      </w:r>
      <w:r>
        <w:t xml:space="preserve"> → </w:t>
      </w:r>
      <w:r>
        <w:t>阶段矩阵</w:t>
      </w:r>
      <w:r>
        <w:t xml:space="preserve"> → EventBus </w:t>
      </w:r>
      <w:r>
        <w:t>事件</w:t>
      </w:r>
      <w:r>
        <w:t xml:space="preserve"> → CaseFSM </w:t>
      </w:r>
      <w:r>
        <w:t>状态机</w:t>
      </w:r>
      <w:r>
        <w:t xml:space="preserve"> → Player Lawyer </w:t>
      </w:r>
      <w:proofErr w:type="spellStart"/>
      <w:r>
        <w:t>模式。</w:t>
      </w:r>
      <w:r w:rsidR="007A0326">
        <w:rPr>
          <w:rFonts w:eastAsia="宋体" w:hint="eastAsia"/>
          <w:lang w:eastAsia="zh-CN"/>
        </w:rPr>
        <w:t>s</w:t>
      </w:r>
      <w:proofErr w:type="spellEnd"/>
    </w:p>
    <w:sectPr w:rsidR="009534BB" w:rsidRPr="007A0326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941818">
    <w:abstractNumId w:val="8"/>
  </w:num>
  <w:num w:numId="2" w16cid:durableId="777872487">
    <w:abstractNumId w:val="6"/>
  </w:num>
  <w:num w:numId="3" w16cid:durableId="921764565">
    <w:abstractNumId w:val="5"/>
  </w:num>
  <w:num w:numId="4" w16cid:durableId="1681930093">
    <w:abstractNumId w:val="4"/>
  </w:num>
  <w:num w:numId="5" w16cid:durableId="987436098">
    <w:abstractNumId w:val="7"/>
  </w:num>
  <w:num w:numId="6" w16cid:durableId="934360132">
    <w:abstractNumId w:val="3"/>
  </w:num>
  <w:num w:numId="7" w16cid:durableId="1118138601">
    <w:abstractNumId w:val="2"/>
  </w:num>
  <w:num w:numId="8" w16cid:durableId="1874921939">
    <w:abstractNumId w:val="1"/>
  </w:num>
  <w:num w:numId="9" w16cid:durableId="203214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E82"/>
    <w:rsid w:val="007A0326"/>
    <w:rsid w:val="009534BB"/>
    <w:rsid w:val="00A10072"/>
    <w:rsid w:val="00AA1D8D"/>
    <w:rsid w:val="00B47730"/>
    <w:rsid w:val="00CB0664"/>
    <w:rsid w:val="00DE0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FB0B9"/>
  <w14:defaultImageDpi w14:val="300"/>
  <w15:docId w15:val="{D7FB9ED2-BF18-4D81-824F-EEF2BA18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4331</Words>
  <Characters>11827</Characters>
  <Application>Microsoft Office Word</Application>
  <DocSecurity>0</DocSecurity>
  <Lines>514</Lines>
  <Paragraphs>475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肥 沃</cp:lastModifiedBy>
  <cp:revision>3</cp:revision>
  <dcterms:created xsi:type="dcterms:W3CDTF">2013-12-23T23:15:00Z</dcterms:created>
  <dcterms:modified xsi:type="dcterms:W3CDTF">2026-08-09T12:37:00Z</dcterms:modified>
  <cp:category/>
</cp:coreProperties>
</file>